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6A4C5" w14:textId="5411E992" w:rsidR="0076318E" w:rsidRDefault="0076318E"/>
    <w:p w14:paraId="41BC1C6B" w14:textId="594DC7F5" w:rsidR="006E1298" w:rsidRDefault="00356314" w:rsidP="00356314">
      <w:pPr>
        <w:jc w:val="center"/>
        <w:rPr>
          <w:rFonts w:ascii="Times New Roman" w:hAnsi="Times New Roman" w:cs="Times New Roman"/>
        </w:rPr>
      </w:pPr>
      <w:r w:rsidRPr="00356314">
        <w:rPr>
          <w:rFonts w:ascii="Times New Roman" w:hAnsi="Times New Roman" w:cs="Times New Roman"/>
          <w:b/>
          <w:bCs/>
          <w:sz w:val="36"/>
          <w:szCs w:val="32"/>
        </w:rPr>
        <w:t>PROJECT REPORT</w:t>
      </w:r>
      <w:r w:rsidRPr="00356314">
        <w:rPr>
          <w:rFonts w:ascii="Times New Roman" w:hAnsi="Times New Roman" w:cs="Times New Roman"/>
        </w:rPr>
        <w:br/>
      </w:r>
      <w:r w:rsidRPr="00356314">
        <w:rPr>
          <w:rFonts w:ascii="Times New Roman" w:hAnsi="Times New Roman" w:cs="Times New Roman"/>
        </w:rPr>
        <w:br/>
        <w:t>on</w:t>
      </w:r>
      <w:r w:rsidRPr="00356314">
        <w:rPr>
          <w:rFonts w:ascii="Times New Roman" w:hAnsi="Times New Roman" w:cs="Times New Roman"/>
        </w:rPr>
        <w:br/>
      </w:r>
      <w:r w:rsidRPr="00356314">
        <w:rPr>
          <w:rFonts w:ascii="Times New Roman" w:hAnsi="Times New Roman" w:cs="Times New Roman"/>
        </w:rPr>
        <w:br/>
      </w:r>
      <w:r w:rsidRPr="00356314">
        <w:rPr>
          <w:rFonts w:ascii="Times New Roman" w:hAnsi="Times New Roman" w:cs="Times New Roman"/>
          <w:b/>
          <w:bCs/>
          <w:sz w:val="32"/>
          <w:szCs w:val="28"/>
        </w:rPr>
        <w:t>“</w:t>
      </w:r>
      <w:r w:rsidR="004A1788" w:rsidRPr="004A1788">
        <w:rPr>
          <w:rFonts w:ascii="Times New Roman" w:hAnsi="Times New Roman" w:cs="Times New Roman"/>
          <w:b/>
          <w:bCs/>
          <w:sz w:val="32"/>
          <w:szCs w:val="28"/>
        </w:rPr>
        <w:t>AI TRAFFIC QUANTUM PRO</w:t>
      </w:r>
      <w:r w:rsidRPr="00356314">
        <w:rPr>
          <w:rFonts w:ascii="Times New Roman" w:hAnsi="Times New Roman" w:cs="Times New Roman"/>
          <w:b/>
          <w:bCs/>
          <w:sz w:val="32"/>
          <w:szCs w:val="28"/>
        </w:rPr>
        <w:t>”</w:t>
      </w:r>
      <w:r w:rsidRPr="00356314">
        <w:rPr>
          <w:rFonts w:ascii="Times New Roman" w:hAnsi="Times New Roman" w:cs="Times New Roman"/>
        </w:rPr>
        <w:br/>
      </w:r>
      <w:r w:rsidRPr="00356314">
        <w:rPr>
          <w:rFonts w:ascii="Times New Roman" w:hAnsi="Times New Roman" w:cs="Times New Roman"/>
        </w:rPr>
        <w:br/>
      </w:r>
      <w:r w:rsidRPr="00D14C6A">
        <w:rPr>
          <w:rFonts w:ascii="Times New Roman" w:hAnsi="Times New Roman" w:cs="Times New Roman"/>
          <w:i/>
          <w:iCs/>
        </w:rPr>
        <w:t>Submitted in partial fulfillment of the requirements for the award of the degree of</w:t>
      </w:r>
      <w:r w:rsidRPr="00356314">
        <w:rPr>
          <w:rFonts w:ascii="Times New Roman" w:hAnsi="Times New Roman" w:cs="Times New Roman"/>
        </w:rPr>
        <w:br/>
      </w:r>
      <w:r w:rsidRPr="00356314">
        <w:rPr>
          <w:rFonts w:ascii="Times New Roman" w:hAnsi="Times New Roman" w:cs="Times New Roman"/>
        </w:rPr>
        <w:br/>
      </w:r>
      <w:r w:rsidRPr="00356314">
        <w:rPr>
          <w:rFonts w:ascii="Times New Roman" w:hAnsi="Times New Roman" w:cs="Times New Roman"/>
          <w:b/>
          <w:bCs/>
          <w:sz w:val="28"/>
          <w:szCs w:val="24"/>
        </w:rPr>
        <w:t>BACHELOR OF TECHNOLOGY</w:t>
      </w:r>
      <w:r w:rsidRPr="00356314">
        <w:rPr>
          <w:rFonts w:ascii="Times New Roman" w:hAnsi="Times New Roman" w:cs="Times New Roman"/>
        </w:rPr>
        <w:br/>
        <w:t>in</w:t>
      </w:r>
      <w:r w:rsidRPr="00356314">
        <w:rPr>
          <w:rFonts w:ascii="Times New Roman" w:hAnsi="Times New Roman" w:cs="Times New Roman"/>
        </w:rPr>
        <w:br/>
      </w:r>
      <w:r w:rsidRPr="00356314">
        <w:rPr>
          <w:rFonts w:ascii="Times New Roman" w:hAnsi="Times New Roman" w:cs="Times New Roman"/>
          <w:b/>
          <w:bCs/>
          <w:sz w:val="28"/>
          <w:szCs w:val="24"/>
        </w:rPr>
        <w:t>COMPUTER SCIENCE AND ENGINEERING</w:t>
      </w:r>
      <w:r w:rsidRPr="00356314">
        <w:rPr>
          <w:rFonts w:ascii="Times New Roman" w:hAnsi="Times New Roman" w:cs="Times New Roman"/>
        </w:rPr>
        <w:br/>
      </w:r>
    </w:p>
    <w:p w14:paraId="0F4D91CA" w14:textId="1CF36D7D" w:rsidR="00356314" w:rsidRDefault="00356314" w:rsidP="00356314">
      <w:pPr>
        <w:jc w:val="center"/>
        <w:rPr>
          <w:rFonts w:ascii="Times New Roman" w:hAnsi="Times New Roman" w:cs="Times New Roman"/>
        </w:rPr>
      </w:pPr>
      <w:r w:rsidRPr="00356314">
        <w:rPr>
          <w:rFonts w:ascii="Times New Roman" w:hAnsi="Times New Roman" w:cs="Times New Roman"/>
        </w:rPr>
        <w:br/>
      </w:r>
      <w:r w:rsidRPr="0028441E">
        <w:rPr>
          <w:rFonts w:ascii="Times New Roman" w:hAnsi="Times New Roman" w:cs="Times New Roman"/>
          <w:noProof/>
        </w:rPr>
        <w:drawing>
          <wp:inline distT="0" distB="0" distL="0" distR="0" wp14:anchorId="7EC25F7A" wp14:editId="01D5CE4D">
            <wp:extent cx="2330969" cy="906780"/>
            <wp:effectExtent l="0" t="0" r="0" b="7620"/>
            <wp:docPr id="544087363"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87363" name="Picture 2" descr="A red text on a black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0874" cy="941754"/>
                    </a:xfrm>
                    <a:prstGeom prst="rect">
                      <a:avLst/>
                    </a:prstGeom>
                    <a:noFill/>
                    <a:ln>
                      <a:noFill/>
                    </a:ln>
                  </pic:spPr>
                </pic:pic>
              </a:graphicData>
            </a:graphic>
          </wp:inline>
        </w:drawing>
      </w:r>
    </w:p>
    <w:p w14:paraId="656DD0CD" w14:textId="77777777" w:rsidR="00356314" w:rsidRDefault="00356314" w:rsidP="00356314">
      <w:pPr>
        <w:jc w:val="center"/>
        <w:rPr>
          <w:rFonts w:ascii="Times New Roman" w:hAnsi="Times New Roman" w:cs="Times New Roman"/>
        </w:rPr>
      </w:pPr>
    </w:p>
    <w:p w14:paraId="6DDE619F" w14:textId="64B1427B" w:rsidR="006E1298" w:rsidRDefault="00356314" w:rsidP="00356314">
      <w:pPr>
        <w:jc w:val="center"/>
        <w:rPr>
          <w:rFonts w:ascii="Times New Roman" w:hAnsi="Times New Roman" w:cs="Times New Roman"/>
        </w:rPr>
      </w:pPr>
      <w:r w:rsidRPr="00356314">
        <w:rPr>
          <w:rFonts w:ascii="Times New Roman" w:hAnsi="Times New Roman" w:cs="Times New Roman"/>
        </w:rPr>
        <w:t>Submitted By:</w:t>
      </w:r>
      <w:r w:rsidRPr="00356314">
        <w:rPr>
          <w:rFonts w:ascii="Times New Roman" w:hAnsi="Times New Roman" w:cs="Times New Roman"/>
        </w:rPr>
        <w:br/>
      </w:r>
      <w:r w:rsidR="004A1788">
        <w:rPr>
          <w:rFonts w:ascii="Times New Roman" w:hAnsi="Times New Roman" w:cs="Times New Roman"/>
          <w:b/>
          <w:bCs/>
          <w:sz w:val="28"/>
          <w:szCs w:val="24"/>
        </w:rPr>
        <w:t>Manan Bidawatka</w:t>
      </w:r>
      <w:r w:rsidRPr="00356314">
        <w:rPr>
          <w:rFonts w:ascii="Times New Roman" w:hAnsi="Times New Roman" w:cs="Times New Roman"/>
          <w:b/>
          <w:bCs/>
          <w:sz w:val="28"/>
          <w:szCs w:val="24"/>
        </w:rPr>
        <w:t xml:space="preserve"> (</w:t>
      </w:r>
      <w:r w:rsidR="004A1788">
        <w:rPr>
          <w:rFonts w:ascii="Times New Roman" w:hAnsi="Times New Roman" w:cs="Times New Roman"/>
          <w:b/>
          <w:bCs/>
          <w:sz w:val="28"/>
          <w:szCs w:val="24"/>
        </w:rPr>
        <w:t>24BCON2507</w:t>
      </w:r>
      <w:r w:rsidRPr="00356314">
        <w:rPr>
          <w:rFonts w:ascii="Times New Roman" w:hAnsi="Times New Roman" w:cs="Times New Roman"/>
          <w:b/>
          <w:bCs/>
          <w:sz w:val="28"/>
          <w:szCs w:val="24"/>
        </w:rPr>
        <w:t>)</w:t>
      </w:r>
      <w:r w:rsidRPr="00356314">
        <w:rPr>
          <w:rFonts w:ascii="Times New Roman" w:hAnsi="Times New Roman" w:cs="Times New Roman"/>
          <w:b/>
          <w:bCs/>
          <w:sz w:val="28"/>
          <w:szCs w:val="24"/>
        </w:rPr>
        <w:br/>
      </w:r>
      <w:r w:rsidRPr="00356314">
        <w:rPr>
          <w:rFonts w:ascii="Times New Roman" w:hAnsi="Times New Roman" w:cs="Times New Roman"/>
        </w:rPr>
        <w:br/>
      </w:r>
      <w:r w:rsidRPr="00356314">
        <w:rPr>
          <w:rFonts w:ascii="Times New Roman" w:hAnsi="Times New Roman" w:cs="Times New Roman"/>
        </w:rPr>
        <w:br/>
        <w:t>Under the Supervision of</w:t>
      </w:r>
      <w:r w:rsidRPr="00356314">
        <w:rPr>
          <w:rFonts w:ascii="Times New Roman" w:hAnsi="Times New Roman" w:cs="Times New Roman"/>
        </w:rPr>
        <w:br/>
      </w:r>
      <w:r w:rsidR="006C43FE">
        <w:rPr>
          <w:rFonts w:ascii="Times New Roman" w:hAnsi="Times New Roman" w:cs="Times New Roman"/>
          <w:b/>
          <w:bCs/>
          <w:sz w:val="28"/>
          <w:szCs w:val="24"/>
        </w:rPr>
        <w:t>Mr.</w:t>
      </w:r>
      <w:r w:rsidR="00F01347">
        <w:rPr>
          <w:rFonts w:ascii="Times New Roman" w:hAnsi="Times New Roman" w:cs="Times New Roman"/>
          <w:b/>
          <w:bCs/>
          <w:sz w:val="28"/>
          <w:szCs w:val="24"/>
        </w:rPr>
        <w:t xml:space="preserve"> Ratish Kumar</w:t>
      </w:r>
      <w:r w:rsidRPr="00356314">
        <w:rPr>
          <w:rFonts w:ascii="Times New Roman" w:hAnsi="Times New Roman" w:cs="Times New Roman"/>
          <w:b/>
          <w:bCs/>
          <w:sz w:val="28"/>
          <w:szCs w:val="24"/>
        </w:rPr>
        <w:br/>
        <w:t>(</w:t>
      </w:r>
      <w:r w:rsidR="00F01347">
        <w:rPr>
          <w:rFonts w:ascii="Times New Roman" w:hAnsi="Times New Roman" w:cs="Times New Roman"/>
          <w:b/>
          <w:bCs/>
          <w:sz w:val="28"/>
          <w:szCs w:val="24"/>
        </w:rPr>
        <w:t>Assistant Professor II</w:t>
      </w:r>
      <w:r w:rsidRPr="00356314">
        <w:rPr>
          <w:rFonts w:ascii="Times New Roman" w:hAnsi="Times New Roman" w:cs="Times New Roman"/>
          <w:b/>
          <w:bCs/>
          <w:sz w:val="28"/>
          <w:szCs w:val="24"/>
        </w:rPr>
        <w:t>)</w:t>
      </w:r>
      <w:r w:rsidRPr="00356314">
        <w:rPr>
          <w:rFonts w:ascii="Times New Roman" w:hAnsi="Times New Roman" w:cs="Times New Roman"/>
        </w:rPr>
        <w:br/>
      </w:r>
    </w:p>
    <w:p w14:paraId="3DE53372" w14:textId="77777777" w:rsidR="006E1298" w:rsidRDefault="006E1298" w:rsidP="00356314">
      <w:pPr>
        <w:jc w:val="center"/>
        <w:rPr>
          <w:rFonts w:ascii="Times New Roman" w:hAnsi="Times New Roman" w:cs="Times New Roman"/>
        </w:rPr>
      </w:pPr>
    </w:p>
    <w:p w14:paraId="18CE9D13" w14:textId="20C1291E" w:rsidR="00170CFA" w:rsidRDefault="00356314" w:rsidP="00356314">
      <w:pPr>
        <w:jc w:val="center"/>
        <w:rPr>
          <w:rFonts w:ascii="Times New Roman" w:hAnsi="Times New Roman" w:cs="Times New Roman"/>
          <w:b/>
          <w:bCs/>
          <w:sz w:val="32"/>
          <w:szCs w:val="28"/>
        </w:rPr>
      </w:pPr>
      <w:r w:rsidRPr="00356314">
        <w:rPr>
          <w:rFonts w:ascii="Times New Roman" w:hAnsi="Times New Roman" w:cs="Times New Roman"/>
          <w:b/>
          <w:bCs/>
          <w:sz w:val="32"/>
          <w:szCs w:val="28"/>
        </w:rPr>
        <w:t xml:space="preserve">Department of Computer Science </w:t>
      </w:r>
      <w:r>
        <w:rPr>
          <w:rFonts w:ascii="Times New Roman" w:hAnsi="Times New Roman" w:cs="Times New Roman"/>
          <w:b/>
          <w:bCs/>
          <w:sz w:val="32"/>
          <w:szCs w:val="28"/>
        </w:rPr>
        <w:t>and</w:t>
      </w:r>
      <w:r w:rsidRPr="00356314">
        <w:rPr>
          <w:rFonts w:ascii="Times New Roman" w:hAnsi="Times New Roman" w:cs="Times New Roman"/>
          <w:b/>
          <w:bCs/>
          <w:sz w:val="32"/>
          <w:szCs w:val="28"/>
        </w:rPr>
        <w:t xml:space="preserve"> Engineering</w:t>
      </w:r>
      <w:r w:rsidRPr="00356314">
        <w:rPr>
          <w:rFonts w:ascii="Times New Roman" w:hAnsi="Times New Roman" w:cs="Times New Roman"/>
          <w:b/>
          <w:bCs/>
          <w:sz w:val="32"/>
          <w:szCs w:val="28"/>
        </w:rPr>
        <w:br/>
        <w:t>JECRC University, Jaipur</w:t>
      </w:r>
      <w:r w:rsidRPr="00356314">
        <w:rPr>
          <w:rFonts w:ascii="Times New Roman" w:hAnsi="Times New Roman" w:cs="Times New Roman"/>
          <w:b/>
          <w:bCs/>
          <w:sz w:val="32"/>
          <w:szCs w:val="28"/>
        </w:rPr>
        <w:br/>
      </w:r>
      <w:r w:rsidRPr="00356314">
        <w:rPr>
          <w:rFonts w:ascii="Times New Roman" w:hAnsi="Times New Roman" w:cs="Times New Roman"/>
          <w:b/>
          <w:bCs/>
          <w:sz w:val="32"/>
          <w:szCs w:val="28"/>
        </w:rPr>
        <w:br/>
        <w:t>Session: 2025–26</w:t>
      </w:r>
    </w:p>
    <w:p w14:paraId="6CAB1662" w14:textId="794D7223" w:rsidR="00170CFA" w:rsidRDefault="00170CFA" w:rsidP="00170CFA">
      <w:pPr>
        <w:jc w:val="center"/>
        <w:rPr>
          <w:rFonts w:ascii="Times New Roman" w:hAnsi="Times New Roman" w:cs="Times New Roman"/>
          <w:b/>
          <w:bCs/>
          <w:sz w:val="32"/>
          <w:szCs w:val="28"/>
        </w:rPr>
      </w:pPr>
      <w:r>
        <w:rPr>
          <w:rFonts w:ascii="Times New Roman" w:hAnsi="Times New Roman" w:cs="Times New Roman"/>
          <w:b/>
          <w:bCs/>
          <w:sz w:val="32"/>
          <w:szCs w:val="28"/>
        </w:rPr>
        <w:br w:type="page"/>
      </w:r>
      <w:r>
        <w:rPr>
          <w:rFonts w:ascii="Times New Roman" w:hAnsi="Times New Roman" w:cs="Times New Roman"/>
          <w:b/>
          <w:bCs/>
          <w:sz w:val="32"/>
          <w:szCs w:val="28"/>
        </w:rPr>
        <w:lastRenderedPageBreak/>
        <w:t>DECLARATION</w:t>
      </w:r>
    </w:p>
    <w:p w14:paraId="1FA0E9AC" w14:textId="77777777" w:rsidR="00170CFA" w:rsidRPr="00170CFA" w:rsidRDefault="00170CFA" w:rsidP="00170CFA">
      <w:pPr>
        <w:jc w:val="both"/>
        <w:rPr>
          <w:rFonts w:ascii="Times New Roman" w:hAnsi="Times New Roman" w:cs="Times New Roman"/>
        </w:rPr>
      </w:pPr>
    </w:p>
    <w:p w14:paraId="6F547DD2" w14:textId="35E0830F" w:rsidR="00674176" w:rsidRDefault="00674176" w:rsidP="00674176">
      <w:pPr>
        <w:jc w:val="both"/>
        <w:rPr>
          <w:rFonts w:ascii="Times New Roman" w:hAnsi="Times New Roman" w:cs="Times New Roman"/>
          <w:szCs w:val="24"/>
        </w:rPr>
      </w:pPr>
      <w:r>
        <w:rPr>
          <w:rFonts w:ascii="Times New Roman" w:hAnsi="Times New Roman" w:cs="Times New Roman"/>
          <w:szCs w:val="24"/>
        </w:rPr>
        <w:t>I,</w:t>
      </w:r>
      <w:r w:rsidR="004A1788">
        <w:rPr>
          <w:rFonts w:ascii="Times New Roman" w:hAnsi="Times New Roman" w:cs="Times New Roman"/>
          <w:szCs w:val="24"/>
        </w:rPr>
        <w:t xml:space="preserve"> </w:t>
      </w:r>
      <w:r w:rsidR="004A1788" w:rsidRPr="004A1788">
        <w:rPr>
          <w:rFonts w:ascii="Times New Roman" w:hAnsi="Times New Roman" w:cs="Times New Roman"/>
          <w:b/>
          <w:bCs/>
          <w:szCs w:val="24"/>
        </w:rPr>
        <w:t>Manan Bidawatka</w:t>
      </w:r>
      <w:r w:rsidRPr="004A1788">
        <w:rPr>
          <w:rFonts w:ascii="Times New Roman" w:hAnsi="Times New Roman" w:cs="Times New Roman"/>
          <w:b/>
          <w:bCs/>
          <w:szCs w:val="24"/>
        </w:rPr>
        <w:t xml:space="preserve"> </w:t>
      </w:r>
      <w:r>
        <w:rPr>
          <w:rFonts w:ascii="Times New Roman" w:hAnsi="Times New Roman" w:cs="Times New Roman"/>
          <w:szCs w:val="24"/>
        </w:rPr>
        <w:t>certify that my minor project work embodied in this Report entitled “</w:t>
      </w:r>
      <w:r w:rsidR="004A1788" w:rsidRPr="004A1788">
        <w:rPr>
          <w:rFonts w:ascii="Times New Roman" w:hAnsi="Times New Roman" w:cs="Times New Roman"/>
          <w:b/>
          <w:bCs/>
          <w:szCs w:val="24"/>
          <w:lang w:eastAsia="en-IN"/>
        </w:rPr>
        <w:t>AI Traffic Quantum Pro</w:t>
      </w:r>
      <w:r>
        <w:rPr>
          <w:rFonts w:ascii="Times New Roman" w:hAnsi="Times New Roman" w:cs="Times New Roman"/>
          <w:szCs w:val="24"/>
        </w:rPr>
        <w:t xml:space="preserve">” is my own Bonafide work carried out by me under the supervision of </w:t>
      </w:r>
      <w:r w:rsidR="004A1788" w:rsidRPr="004A1788">
        <w:rPr>
          <w:rFonts w:ascii="Times New Roman" w:hAnsi="Times New Roman" w:cs="Times New Roman"/>
          <w:b/>
          <w:bCs/>
          <w:szCs w:val="24"/>
        </w:rPr>
        <w:t xml:space="preserve">Ratish Kumar </w:t>
      </w:r>
      <w:r>
        <w:rPr>
          <w:rFonts w:ascii="Times New Roman" w:hAnsi="Times New Roman" w:cs="Times New Roman"/>
          <w:szCs w:val="24"/>
        </w:rPr>
        <w:t xml:space="preserve">(Guide) as Department of Computer Science &amp; Engineering the </w:t>
      </w:r>
      <w:r w:rsidRPr="001E1EF3">
        <w:rPr>
          <w:rFonts w:ascii="Times New Roman" w:hAnsi="Times New Roman" w:cs="Times New Roman"/>
          <w:b/>
          <w:bCs/>
          <w:szCs w:val="24"/>
        </w:rPr>
        <w:t>JECRC University, Jaipur.</w:t>
      </w:r>
      <w:r>
        <w:rPr>
          <w:rFonts w:ascii="Times New Roman" w:hAnsi="Times New Roman" w:cs="Times New Roman"/>
          <w:szCs w:val="24"/>
        </w:rPr>
        <w:t xml:space="preserve"> The work is original and has not been submitted earlier as a whole or in part for the award of any degree/diploma at this or any other Institution / university in India or abroad.</w:t>
      </w:r>
    </w:p>
    <w:p w14:paraId="176BD103" w14:textId="77777777" w:rsidR="00674176" w:rsidRDefault="00674176" w:rsidP="00674176">
      <w:pPr>
        <w:rPr>
          <w:rFonts w:ascii="Times New Roman" w:hAnsi="Times New Roman" w:cs="Times New Roman"/>
          <w:szCs w:val="24"/>
        </w:rPr>
      </w:pPr>
    </w:p>
    <w:p w14:paraId="1E3E0CF9" w14:textId="77777777" w:rsidR="00674176" w:rsidRDefault="00674176" w:rsidP="00674176">
      <w:pPr>
        <w:rPr>
          <w:rFonts w:ascii="Times New Roman" w:hAnsi="Times New Roman" w:cs="Times New Roman"/>
          <w:szCs w:val="24"/>
        </w:rPr>
      </w:pPr>
      <w:r>
        <w:rPr>
          <w:rFonts w:ascii="Times New Roman" w:hAnsi="Times New Roman" w:cs="Times New Roman"/>
          <w:szCs w:val="24"/>
        </w:rPr>
        <w:t>Date:</w:t>
      </w:r>
    </w:p>
    <w:p w14:paraId="4D847EBA" w14:textId="77777777" w:rsidR="00674176" w:rsidRDefault="00674176" w:rsidP="00674176">
      <w:pPr>
        <w:rPr>
          <w:rFonts w:ascii="Times New Roman" w:hAnsi="Times New Roman" w:cs="Times New Roman"/>
          <w:szCs w:val="24"/>
        </w:rPr>
      </w:pPr>
      <w:r>
        <w:rPr>
          <w:rFonts w:ascii="Times New Roman" w:hAnsi="Times New Roman" w:cs="Times New Roman"/>
          <w:szCs w:val="24"/>
        </w:rPr>
        <w:t>Place: Jaipur</w:t>
      </w:r>
    </w:p>
    <w:p w14:paraId="6EFE9057" w14:textId="3ED6195E" w:rsidR="00674176" w:rsidRDefault="00674176" w:rsidP="00674176">
      <w:pPr>
        <w:jc w:val="right"/>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t xml:space="preserve">   Signature of Student</w:t>
      </w:r>
    </w:p>
    <w:p w14:paraId="5637969B" w14:textId="6C667D39" w:rsidR="00674176" w:rsidRPr="00A62BA4" w:rsidRDefault="00674176" w:rsidP="00674176">
      <w:pPr>
        <w:jc w:val="right"/>
        <w:rPr>
          <w:rFonts w:ascii="Times New Roman" w:hAnsi="Times New Roman" w:cs="Times New Roman"/>
          <w:b/>
          <w:bCs/>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t xml:space="preserve">     </w:t>
      </w:r>
      <w:r>
        <w:rPr>
          <w:rFonts w:ascii="Times New Roman" w:hAnsi="Times New Roman" w:cs="Times New Roman"/>
          <w:szCs w:val="24"/>
        </w:rPr>
        <w:tab/>
        <w:t xml:space="preserve">       Name of Student</w:t>
      </w:r>
    </w:p>
    <w:p w14:paraId="2D998E7A" w14:textId="47F0532D" w:rsidR="00674176" w:rsidRDefault="00674176" w:rsidP="00674176">
      <w:pPr>
        <w:jc w:val="right"/>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t xml:space="preserve">        (Reg. No. 2</w:t>
      </w:r>
      <w:r w:rsidR="004A1788">
        <w:rPr>
          <w:rFonts w:ascii="Times New Roman" w:hAnsi="Times New Roman" w:cs="Times New Roman"/>
          <w:szCs w:val="24"/>
        </w:rPr>
        <w:t>4BCON2507</w:t>
      </w:r>
      <w:r>
        <w:rPr>
          <w:rFonts w:ascii="Times New Roman" w:hAnsi="Times New Roman" w:cs="Times New Roman"/>
          <w:szCs w:val="24"/>
        </w:rPr>
        <w:t>)</w:t>
      </w:r>
    </w:p>
    <w:p w14:paraId="76FBB3CF" w14:textId="77777777" w:rsidR="00674176" w:rsidRDefault="00674176" w:rsidP="00674176">
      <w:pPr>
        <w:rPr>
          <w:rFonts w:ascii="Times New Roman" w:hAnsi="Times New Roman" w:cs="Times New Roman"/>
          <w:szCs w:val="24"/>
        </w:rPr>
      </w:pPr>
    </w:p>
    <w:p w14:paraId="312E1612" w14:textId="77777777" w:rsidR="00674176" w:rsidRDefault="00674176" w:rsidP="00674176">
      <w:pPr>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p>
    <w:p w14:paraId="50116C68" w14:textId="638866EB" w:rsidR="00674176" w:rsidRDefault="00674176" w:rsidP="00674176">
      <w:pPr>
        <w:ind w:left="7200"/>
        <w:jc w:val="right"/>
        <w:rPr>
          <w:rFonts w:ascii="Times New Roman" w:hAnsi="Times New Roman" w:cs="Times New Roman"/>
          <w:szCs w:val="24"/>
        </w:rPr>
      </w:pPr>
      <w:r>
        <w:rPr>
          <w:rFonts w:ascii="Times New Roman" w:hAnsi="Times New Roman" w:cs="Times New Roman"/>
          <w:szCs w:val="24"/>
        </w:rPr>
        <w:t>Counter Signature</w:t>
      </w:r>
    </w:p>
    <w:p w14:paraId="4778B0A4" w14:textId="39E4DBCC" w:rsidR="00674176" w:rsidRPr="00A62BA4" w:rsidRDefault="00674176" w:rsidP="00674176">
      <w:pPr>
        <w:ind w:left="6480"/>
        <w:jc w:val="right"/>
        <w:rPr>
          <w:rFonts w:ascii="Times New Roman" w:hAnsi="Times New Roman" w:cs="Times New Roman"/>
          <w:b/>
          <w:bCs/>
          <w:szCs w:val="24"/>
        </w:rPr>
      </w:pPr>
      <w:r>
        <w:rPr>
          <w:rFonts w:ascii="Times New Roman" w:hAnsi="Times New Roman" w:cs="Times New Roman"/>
          <w:b/>
          <w:bCs/>
          <w:szCs w:val="24"/>
        </w:rPr>
        <w:t xml:space="preserve">         Guide</w:t>
      </w:r>
    </w:p>
    <w:p w14:paraId="2D53387E" w14:textId="7A869AEB" w:rsidR="00170CFA" w:rsidRDefault="00170CFA">
      <w:pPr>
        <w:rPr>
          <w:rFonts w:ascii="Times New Roman" w:hAnsi="Times New Roman" w:cs="Times New Roman"/>
          <w:b/>
          <w:bCs/>
          <w:sz w:val="32"/>
          <w:szCs w:val="28"/>
        </w:rPr>
      </w:pPr>
    </w:p>
    <w:p w14:paraId="2B76FBC0" w14:textId="77777777" w:rsidR="00170CFA" w:rsidRDefault="00170CFA">
      <w:pPr>
        <w:rPr>
          <w:rFonts w:ascii="Times New Roman" w:hAnsi="Times New Roman" w:cs="Times New Roman"/>
          <w:b/>
          <w:bCs/>
          <w:sz w:val="32"/>
          <w:szCs w:val="28"/>
        </w:rPr>
      </w:pPr>
      <w:r>
        <w:rPr>
          <w:rFonts w:ascii="Times New Roman" w:hAnsi="Times New Roman" w:cs="Times New Roman"/>
          <w:b/>
          <w:bCs/>
          <w:sz w:val="32"/>
          <w:szCs w:val="28"/>
        </w:rPr>
        <w:br w:type="page"/>
      </w:r>
    </w:p>
    <w:p w14:paraId="37FE39C5" w14:textId="7B314026" w:rsidR="00356314" w:rsidRPr="00356314" w:rsidRDefault="00356314" w:rsidP="00356314">
      <w:pPr>
        <w:jc w:val="center"/>
        <w:rPr>
          <w:rFonts w:ascii="Times New Roman" w:hAnsi="Times New Roman" w:cs="Times New Roman"/>
          <w:b/>
          <w:bCs/>
          <w:sz w:val="32"/>
          <w:szCs w:val="28"/>
        </w:rPr>
      </w:pPr>
      <w:r w:rsidRPr="00356314">
        <w:rPr>
          <w:rFonts w:ascii="Times New Roman" w:hAnsi="Times New Roman" w:cs="Times New Roman"/>
          <w:b/>
          <w:bCs/>
          <w:sz w:val="32"/>
          <w:szCs w:val="28"/>
        </w:rPr>
        <w:lastRenderedPageBreak/>
        <w:t>CERTIFICATE</w:t>
      </w:r>
    </w:p>
    <w:p w14:paraId="21BE31E4" w14:textId="019EA36F" w:rsidR="00CD0C12" w:rsidRDefault="00356314" w:rsidP="00356314">
      <w:pPr>
        <w:spacing w:line="360" w:lineRule="auto"/>
        <w:jc w:val="both"/>
        <w:rPr>
          <w:rFonts w:ascii="Times New Roman" w:hAnsi="Times New Roman" w:cs="Times New Roman"/>
        </w:rPr>
      </w:pPr>
      <w:r w:rsidRPr="00356314">
        <w:rPr>
          <w:rFonts w:ascii="Times New Roman" w:hAnsi="Times New Roman" w:cs="Times New Roman"/>
        </w:rPr>
        <w:t>This is to certify that the Minor Project titled “</w:t>
      </w:r>
      <w:r w:rsidR="004A1788" w:rsidRPr="004A1788">
        <w:rPr>
          <w:rFonts w:ascii="Times New Roman" w:hAnsi="Times New Roman" w:cs="Times New Roman"/>
        </w:rPr>
        <w:t>AI TRAFFIC QUANTUM PRO</w:t>
      </w:r>
      <w:r w:rsidRPr="00356314">
        <w:rPr>
          <w:rFonts w:ascii="Times New Roman" w:hAnsi="Times New Roman" w:cs="Times New Roman"/>
        </w:rPr>
        <w:t>” has been successfully completed by:</w:t>
      </w:r>
      <w:r>
        <w:rPr>
          <w:rFonts w:ascii="Times New Roman" w:hAnsi="Times New Roman" w:cs="Times New Roman"/>
        </w:rPr>
        <w:t xml:space="preserve"> </w:t>
      </w:r>
      <w:r w:rsidRPr="00356314">
        <w:rPr>
          <w:rFonts w:ascii="Times New Roman" w:hAnsi="Times New Roman" w:cs="Times New Roman"/>
        </w:rPr>
        <w:t>Student Name(s)</w:t>
      </w:r>
      <w:r>
        <w:rPr>
          <w:rFonts w:ascii="Times New Roman" w:hAnsi="Times New Roman" w:cs="Times New Roman"/>
        </w:rPr>
        <w:t xml:space="preserve"> </w:t>
      </w:r>
      <w:r w:rsidR="004A1788">
        <w:rPr>
          <w:rFonts w:ascii="Times New Roman" w:hAnsi="Times New Roman" w:cs="Times New Roman"/>
        </w:rPr>
        <w:t>Manan Bidawatka</w:t>
      </w:r>
      <w:r>
        <w:rPr>
          <w:rFonts w:ascii="Times New Roman" w:hAnsi="Times New Roman" w:cs="Times New Roman"/>
        </w:rPr>
        <w:t>, Reg. No. 2</w:t>
      </w:r>
      <w:r w:rsidR="004A1788">
        <w:rPr>
          <w:rFonts w:ascii="Times New Roman" w:hAnsi="Times New Roman" w:cs="Times New Roman"/>
        </w:rPr>
        <w:t>4bcon2507</w:t>
      </w:r>
      <w:r w:rsidR="005E7DBD">
        <w:rPr>
          <w:rFonts w:ascii="Times New Roman" w:hAnsi="Times New Roman" w:cs="Times New Roman"/>
          <w:b/>
          <w:bCs/>
        </w:rPr>
        <w:t xml:space="preserve">, </w:t>
      </w:r>
      <w:r w:rsidRPr="00356314">
        <w:rPr>
          <w:rFonts w:ascii="Times New Roman" w:hAnsi="Times New Roman" w:cs="Times New Roman"/>
        </w:rPr>
        <w:t xml:space="preserve">under my supervision during </w:t>
      </w:r>
      <w:r w:rsidR="00550923">
        <w:rPr>
          <w:rFonts w:ascii="Times New Roman" w:hAnsi="Times New Roman" w:cs="Times New Roman"/>
        </w:rPr>
        <w:t>I</w:t>
      </w:r>
      <w:r w:rsidRPr="00356314">
        <w:rPr>
          <w:rFonts w:ascii="Times New Roman" w:hAnsi="Times New Roman" w:cs="Times New Roman"/>
        </w:rPr>
        <w:t>V Semester of B.Tech</w:t>
      </w:r>
      <w:r>
        <w:rPr>
          <w:rFonts w:ascii="Times New Roman" w:hAnsi="Times New Roman" w:cs="Times New Roman"/>
        </w:rPr>
        <w:t>.</w:t>
      </w:r>
      <w:r w:rsidRPr="00356314">
        <w:rPr>
          <w:rFonts w:ascii="Times New Roman" w:hAnsi="Times New Roman" w:cs="Times New Roman"/>
        </w:rPr>
        <w:t xml:space="preserve"> (CSE), JECRC University, Jaipur.</w:t>
      </w:r>
      <w:r>
        <w:rPr>
          <w:rFonts w:ascii="Times New Roman" w:hAnsi="Times New Roman" w:cs="Times New Roman"/>
        </w:rPr>
        <w:t xml:space="preserve"> </w:t>
      </w:r>
    </w:p>
    <w:p w14:paraId="69D87DBA" w14:textId="585AAFEE" w:rsidR="0076318E" w:rsidRDefault="00356314" w:rsidP="00356314">
      <w:pPr>
        <w:spacing w:line="360" w:lineRule="auto"/>
        <w:rPr>
          <w:rFonts w:ascii="Times New Roman" w:hAnsi="Times New Roman" w:cs="Times New Roman"/>
        </w:rPr>
      </w:pPr>
      <w:r w:rsidRPr="00356314">
        <w:rPr>
          <w:rFonts w:ascii="Times New Roman" w:hAnsi="Times New Roman" w:cs="Times New Roman"/>
        </w:rPr>
        <w:br/>
        <w:t>(Project Guide Signature)</w:t>
      </w:r>
      <w:r w:rsidRPr="00356314">
        <w:rPr>
          <w:rFonts w:ascii="Times New Roman" w:hAnsi="Times New Roman" w:cs="Times New Roman"/>
        </w:rPr>
        <w:br/>
        <w:t>Name:</w:t>
      </w:r>
      <w:r w:rsidR="004A1788">
        <w:rPr>
          <w:rFonts w:ascii="Times New Roman" w:hAnsi="Times New Roman" w:cs="Times New Roman"/>
        </w:rPr>
        <w:t xml:space="preserve"> </w:t>
      </w:r>
      <w:r w:rsidR="004A1788" w:rsidRPr="004A1788">
        <w:rPr>
          <w:rFonts w:ascii="Times New Roman" w:hAnsi="Times New Roman" w:cs="Times New Roman"/>
        </w:rPr>
        <w:t>Mr. Ratish Kumar</w:t>
      </w:r>
      <w:r w:rsidRPr="00356314">
        <w:rPr>
          <w:rFonts w:ascii="Times New Roman" w:hAnsi="Times New Roman" w:cs="Times New Roman"/>
        </w:rPr>
        <w:br/>
        <w:t>Designation:</w:t>
      </w:r>
      <w:r w:rsidR="004A1788">
        <w:rPr>
          <w:rFonts w:ascii="Times New Roman" w:hAnsi="Times New Roman" w:cs="Times New Roman"/>
        </w:rPr>
        <w:t xml:space="preserve"> </w:t>
      </w:r>
      <w:r w:rsidR="004A1788" w:rsidRPr="004A1788">
        <w:rPr>
          <w:rFonts w:ascii="Times New Roman" w:hAnsi="Times New Roman" w:cs="Times New Roman"/>
        </w:rPr>
        <w:t>Assistant Professor II</w:t>
      </w:r>
      <w:r w:rsidRPr="00356314">
        <w:rPr>
          <w:rFonts w:ascii="Times New Roman" w:hAnsi="Times New Roman" w:cs="Times New Roman"/>
        </w:rPr>
        <w:br/>
      </w:r>
      <w:r w:rsidRPr="00356314">
        <w:rPr>
          <w:rFonts w:ascii="Times New Roman" w:hAnsi="Times New Roman" w:cs="Times New Roman"/>
        </w:rPr>
        <w:br/>
        <w:t>(HOD Signature)</w:t>
      </w:r>
      <w:r w:rsidRPr="00356314">
        <w:rPr>
          <w:rFonts w:ascii="Times New Roman" w:hAnsi="Times New Roman" w:cs="Times New Roman"/>
        </w:rPr>
        <w:br/>
        <w:t>Head, Department of CSE</w:t>
      </w:r>
    </w:p>
    <w:p w14:paraId="1C87E0AB" w14:textId="77777777" w:rsidR="00356314" w:rsidRDefault="00356314" w:rsidP="00356314">
      <w:pPr>
        <w:rPr>
          <w:rFonts w:ascii="Times New Roman" w:hAnsi="Times New Roman" w:cs="Times New Roman"/>
        </w:rPr>
      </w:pPr>
    </w:p>
    <w:p w14:paraId="01090AE6" w14:textId="4930F34E" w:rsidR="00CD0C12" w:rsidRDefault="00356314" w:rsidP="00356314">
      <w:pPr>
        <w:rPr>
          <w:rFonts w:ascii="Times New Roman" w:hAnsi="Times New Roman" w:cs="Times New Roman"/>
        </w:rPr>
      </w:pPr>
      <w:r w:rsidRPr="00356314">
        <w:rPr>
          <w:rFonts w:ascii="Times New Roman" w:hAnsi="Times New Roman" w:cs="Times New Roman"/>
        </w:rPr>
        <w:t>(</w:t>
      </w:r>
      <w:r>
        <w:rPr>
          <w:rFonts w:ascii="Times New Roman" w:hAnsi="Times New Roman" w:cs="Times New Roman"/>
        </w:rPr>
        <w:t>Dean</w:t>
      </w:r>
      <w:r w:rsidRPr="00356314">
        <w:rPr>
          <w:rFonts w:ascii="Times New Roman" w:hAnsi="Times New Roman" w:cs="Times New Roman"/>
        </w:rPr>
        <w:t xml:space="preserve"> Signature)</w:t>
      </w:r>
      <w:r w:rsidRPr="00356314">
        <w:rPr>
          <w:rFonts w:ascii="Times New Roman" w:hAnsi="Times New Roman" w:cs="Times New Roman"/>
        </w:rPr>
        <w:br/>
      </w:r>
      <w:r>
        <w:rPr>
          <w:rFonts w:ascii="Times New Roman" w:hAnsi="Times New Roman" w:cs="Times New Roman"/>
        </w:rPr>
        <w:t>Dean</w:t>
      </w:r>
      <w:r w:rsidRPr="00356314">
        <w:rPr>
          <w:rFonts w:ascii="Times New Roman" w:hAnsi="Times New Roman" w:cs="Times New Roman"/>
        </w:rPr>
        <w:t xml:space="preserve">, </w:t>
      </w:r>
      <w:r>
        <w:rPr>
          <w:rFonts w:ascii="Times New Roman" w:hAnsi="Times New Roman" w:cs="Times New Roman"/>
        </w:rPr>
        <w:t>School of Engineering</w:t>
      </w:r>
    </w:p>
    <w:p w14:paraId="75F2C914" w14:textId="77777777" w:rsidR="00CD0C12" w:rsidRDefault="00CD0C12">
      <w:pPr>
        <w:rPr>
          <w:rFonts w:ascii="Times New Roman" w:hAnsi="Times New Roman" w:cs="Times New Roman"/>
        </w:rPr>
      </w:pPr>
      <w:r>
        <w:rPr>
          <w:rFonts w:ascii="Times New Roman" w:hAnsi="Times New Roman" w:cs="Times New Roman"/>
        </w:rPr>
        <w:br w:type="page"/>
      </w:r>
    </w:p>
    <w:p w14:paraId="2D2E294B" w14:textId="344C1BFB" w:rsidR="00CD0C12" w:rsidRDefault="00CD0C12" w:rsidP="004A1788">
      <w:pPr>
        <w:jc w:val="center"/>
        <w:rPr>
          <w:rFonts w:ascii="Times New Roman" w:hAnsi="Times New Roman" w:cs="Times New Roman"/>
          <w:b/>
          <w:bCs/>
          <w:sz w:val="32"/>
          <w:szCs w:val="28"/>
        </w:rPr>
      </w:pPr>
      <w:r w:rsidRPr="00CD0C12">
        <w:rPr>
          <w:rFonts w:ascii="Times New Roman" w:hAnsi="Times New Roman" w:cs="Times New Roman"/>
          <w:b/>
          <w:bCs/>
          <w:sz w:val="32"/>
          <w:szCs w:val="28"/>
        </w:rPr>
        <w:lastRenderedPageBreak/>
        <w:t>ACKNOWLEDGEMENT</w:t>
      </w:r>
    </w:p>
    <w:p w14:paraId="1D26D8D0" w14:textId="66DA4B0A" w:rsidR="00CD0C12" w:rsidRPr="004A1788" w:rsidRDefault="004A1788" w:rsidP="005E7DBD">
      <w:pPr>
        <w:jc w:val="both"/>
        <w:rPr>
          <w:rFonts w:ascii="Times New Roman" w:hAnsi="Times New Roman" w:cs="Times New Roman"/>
        </w:rPr>
      </w:pPr>
      <w:r w:rsidRPr="004A1788">
        <w:rPr>
          <w:rFonts w:ascii="Times New Roman" w:hAnsi="Times New Roman" w:cs="Times New Roman"/>
        </w:rPr>
        <w:t>We express our sincere gratitude to our project guide, Mr. Ratish Kumar, for providing insightful mentorship and technical direction throughout this work. We extend our thanks to the Department of Computer Science and Engineering and the administration of JECRC University, Jaipur, for offering the infrastructural resources and software platforms necessary to implement this project. Finally, we appreciate our peers for their collaborative support and constructive feedback during the integration phases of this system.</w:t>
      </w:r>
      <w:r w:rsidR="00CD0C12">
        <w:rPr>
          <w:rFonts w:ascii="Times New Roman" w:hAnsi="Times New Roman" w:cs="Times New Roman"/>
          <w:b/>
          <w:bCs/>
          <w:sz w:val="32"/>
          <w:szCs w:val="28"/>
          <w:lang w:val="en-IN"/>
        </w:rPr>
        <w:br w:type="page"/>
      </w:r>
    </w:p>
    <w:p w14:paraId="3B8059B5" w14:textId="401D04C0" w:rsidR="00172888" w:rsidRDefault="00CD0C12" w:rsidP="004A1788">
      <w:pPr>
        <w:jc w:val="center"/>
        <w:rPr>
          <w:rFonts w:ascii="Times New Roman" w:hAnsi="Times New Roman" w:cs="Times New Roman"/>
          <w:b/>
          <w:bCs/>
          <w:sz w:val="32"/>
          <w:szCs w:val="28"/>
        </w:rPr>
      </w:pPr>
      <w:r w:rsidRPr="00CD0C12">
        <w:rPr>
          <w:rFonts w:ascii="Times New Roman" w:hAnsi="Times New Roman" w:cs="Times New Roman"/>
          <w:b/>
          <w:bCs/>
          <w:sz w:val="32"/>
          <w:szCs w:val="28"/>
        </w:rPr>
        <w:lastRenderedPageBreak/>
        <w:t>ABSTRACT</w:t>
      </w:r>
    </w:p>
    <w:p w14:paraId="3B10474E" w14:textId="77777777" w:rsidR="004A1788" w:rsidRPr="00A95D3B" w:rsidRDefault="004A1788" w:rsidP="005E7DBD">
      <w:pPr>
        <w:ind w:left="360"/>
        <w:jc w:val="both"/>
        <w:rPr>
          <w:rFonts w:ascii="Times New Roman" w:hAnsi="Times New Roman" w:cs="Times New Roman"/>
          <w:i/>
          <w:iCs/>
        </w:rPr>
      </w:pPr>
      <w:r w:rsidRPr="00A95D3B">
        <w:rPr>
          <w:rFonts w:ascii="Times New Roman" w:hAnsi="Times New Roman" w:cs="Times New Roman"/>
          <w:i/>
          <w:iCs/>
        </w:rPr>
        <w:t xml:space="preserve">This project presents AI Traffic Quantum Pro, an advanced intelligent traffic management system that transitions traditional static signal control into an adaptive, real-time mechanism. Operating within a high-fidelity 3D CARLA simulation environment representing a living city with over 20 autonomous agents, the system bridges real-time computer vision perception with quantum-inspired decision-making. A YOLOv8 model serves as the perception layer, processing camera sensor streams at an ultra-fast 10ms per frame to detect vehicles at major intersections. These detections are mapped into an 18-feature state vector comprising 9 vehicle density values and 9 signal states. This state vector is transferred via a synchronized real-time JSON file-drop bridge to the backend controller. The backend leverages a 9-qubit quantum-inspired reinforcement learning model trained over a 5-million-step marathon session to optimize traffic phase selection dynamically. Implemented efficiently on consumer-grade hardware like an RTX 3050 GPU using precise VRAM optimization constraints, the architecture ensures complete closed-loop modular control without simulation instability. The outcome shows enhanced intersection throughput and reduced vehicle wait times under complex traffic congestion scenarios. </w:t>
      </w:r>
    </w:p>
    <w:p w14:paraId="63A13892" w14:textId="1A0C2323" w:rsidR="00170CFA" w:rsidRPr="00A95D3B" w:rsidRDefault="00170CFA" w:rsidP="005E7DBD">
      <w:pPr>
        <w:ind w:left="360"/>
        <w:jc w:val="both"/>
        <w:rPr>
          <w:rFonts w:ascii="Times New Roman" w:hAnsi="Times New Roman" w:cs="Times New Roman"/>
          <w:i/>
          <w:iCs/>
          <w:lang w:val="en-IN"/>
        </w:rPr>
      </w:pPr>
      <w:r w:rsidRPr="00A95D3B">
        <w:rPr>
          <w:rFonts w:ascii="Times New Roman" w:hAnsi="Times New Roman" w:cs="Times New Roman"/>
          <w:i/>
          <w:iCs/>
          <w:lang w:val="en-IN"/>
        </w:rPr>
        <w:t xml:space="preserve">Keywords: </w:t>
      </w:r>
      <w:r w:rsidR="004A1788" w:rsidRPr="00A95D3B">
        <w:rPr>
          <w:rFonts w:ascii="Times New Roman" w:hAnsi="Times New Roman" w:cs="Times New Roman"/>
          <w:i/>
          <w:iCs/>
        </w:rPr>
        <w:t>Intelligent Traffic Control, CARLA Simulator, YOLOv8, Quantum Reinforcement Learning, Digital Twin, Real-Time JSON Bridge</w:t>
      </w:r>
    </w:p>
    <w:p w14:paraId="091101E2" w14:textId="6C81E116" w:rsidR="00CD0C12" w:rsidRDefault="00CD0C12">
      <w:pPr>
        <w:rPr>
          <w:rFonts w:ascii="Times New Roman" w:hAnsi="Times New Roman" w:cs="Times New Roman"/>
          <w:i/>
          <w:iCs/>
          <w:lang w:val="en-IN"/>
        </w:rPr>
      </w:pPr>
      <w:r>
        <w:rPr>
          <w:rFonts w:ascii="Times New Roman" w:hAnsi="Times New Roman" w:cs="Times New Roman"/>
          <w:i/>
          <w:iCs/>
          <w:lang w:val="en-IN"/>
        </w:rPr>
        <w:br w:type="page"/>
      </w:r>
    </w:p>
    <w:p w14:paraId="4F4BFD15" w14:textId="77777777" w:rsidR="00CD0C12" w:rsidRDefault="00CD0C12" w:rsidP="00CD0C12">
      <w:pPr>
        <w:ind w:left="360"/>
        <w:jc w:val="center"/>
        <w:rPr>
          <w:rFonts w:ascii="Times New Roman" w:hAnsi="Times New Roman" w:cs="Times New Roman"/>
          <w:b/>
          <w:bCs/>
          <w:sz w:val="32"/>
          <w:szCs w:val="28"/>
          <w:lang w:val="en-IN"/>
        </w:rPr>
      </w:pPr>
      <w:r w:rsidRPr="00CD0C12">
        <w:rPr>
          <w:rFonts w:ascii="Times New Roman" w:hAnsi="Times New Roman" w:cs="Times New Roman"/>
          <w:b/>
          <w:bCs/>
          <w:sz w:val="32"/>
          <w:szCs w:val="28"/>
          <w:lang w:val="en-IN"/>
        </w:rPr>
        <w:lastRenderedPageBreak/>
        <w:t>TABLE OF CONTENTS</w:t>
      </w:r>
    </w:p>
    <w:p w14:paraId="46A65FCD" w14:textId="38BF57E3" w:rsidR="00EC6CAA" w:rsidRPr="003F7346" w:rsidRDefault="00EC6CAA" w:rsidP="00EC6CAA">
      <w:pPr>
        <w:pStyle w:val="TOC1"/>
        <w:rPr>
          <w:b/>
          <w:bCs/>
          <w:kern w:val="2"/>
          <w:sz w:val="22"/>
          <w:szCs w:val="20"/>
          <w:lang w:bidi="hi-IN"/>
        </w:rPr>
      </w:pPr>
      <w:r w:rsidRPr="003F7346">
        <w:rPr>
          <w:rStyle w:val="Hyperlink"/>
          <w:color w:val="000000" w:themeColor="text1"/>
        </w:rPr>
        <w:t>DECLARATION</w:t>
      </w:r>
      <w:r w:rsidRPr="003F7346">
        <w:rPr>
          <w:webHidden/>
        </w:rPr>
        <w:tab/>
      </w:r>
      <w:r>
        <w:rPr>
          <w:webHidden/>
        </w:rPr>
        <w:tab/>
      </w:r>
      <w:r>
        <w:rPr>
          <w:webHidden/>
        </w:rPr>
        <w:tab/>
      </w:r>
      <w:r>
        <w:rPr>
          <w:webHidden/>
        </w:rPr>
        <w:tab/>
      </w:r>
      <w:r>
        <w:rPr>
          <w:webHidden/>
        </w:rPr>
        <w:tab/>
      </w:r>
      <w:r>
        <w:rPr>
          <w:webHidden/>
        </w:rPr>
        <w:tab/>
      </w:r>
      <w:r>
        <w:rPr>
          <w:webHidden/>
        </w:rPr>
        <w:tab/>
      </w:r>
      <w:r>
        <w:rPr>
          <w:webHidden/>
        </w:rPr>
        <w:tab/>
      </w:r>
      <w:r w:rsidRPr="003F7346">
        <w:rPr>
          <w:webHidden/>
        </w:rPr>
        <w:t>i</w:t>
      </w:r>
    </w:p>
    <w:p w14:paraId="77B61888" w14:textId="24109F1E" w:rsidR="00EC6CAA" w:rsidRPr="003F7346" w:rsidRDefault="00EC6CAA" w:rsidP="00EC6CAA">
      <w:pPr>
        <w:pStyle w:val="TOC1"/>
        <w:rPr>
          <w:b/>
          <w:bCs/>
          <w:kern w:val="2"/>
          <w:sz w:val="22"/>
          <w:szCs w:val="20"/>
          <w:lang w:bidi="hi-IN"/>
        </w:rPr>
      </w:pPr>
      <w:r w:rsidRPr="003F7346">
        <w:rPr>
          <w:rStyle w:val="Hyperlink"/>
          <w:color w:val="000000" w:themeColor="text1"/>
        </w:rPr>
        <w:t>CERTIFICATE</w:t>
      </w:r>
      <w:r w:rsidRPr="003F7346">
        <w:rPr>
          <w:webHidden/>
        </w:rPr>
        <w:tab/>
      </w:r>
      <w:r>
        <w:rPr>
          <w:webHidden/>
        </w:rPr>
        <w:tab/>
      </w:r>
      <w:r>
        <w:rPr>
          <w:webHidden/>
        </w:rPr>
        <w:tab/>
      </w:r>
      <w:r>
        <w:rPr>
          <w:webHidden/>
        </w:rPr>
        <w:tab/>
      </w:r>
      <w:r>
        <w:rPr>
          <w:webHidden/>
        </w:rPr>
        <w:tab/>
      </w:r>
      <w:r>
        <w:rPr>
          <w:webHidden/>
        </w:rPr>
        <w:tab/>
      </w:r>
      <w:r>
        <w:rPr>
          <w:webHidden/>
        </w:rPr>
        <w:tab/>
      </w:r>
      <w:r>
        <w:rPr>
          <w:webHidden/>
        </w:rPr>
        <w:tab/>
      </w:r>
      <w:r>
        <w:rPr>
          <w:webHidden/>
        </w:rPr>
        <w:tab/>
      </w:r>
      <w:r w:rsidRPr="003F7346">
        <w:rPr>
          <w:webHidden/>
        </w:rPr>
        <w:t>ii</w:t>
      </w:r>
    </w:p>
    <w:p w14:paraId="1FD80A2D" w14:textId="092387A2" w:rsidR="00EC6CAA" w:rsidRPr="003F7346" w:rsidRDefault="00EC6CAA" w:rsidP="00EC6CAA">
      <w:pPr>
        <w:pStyle w:val="TOC1"/>
        <w:rPr>
          <w:b/>
          <w:bCs/>
          <w:kern w:val="2"/>
          <w:sz w:val="22"/>
          <w:szCs w:val="20"/>
          <w:lang w:bidi="hi-IN"/>
        </w:rPr>
      </w:pPr>
      <w:r w:rsidRPr="003F7346">
        <w:rPr>
          <w:rStyle w:val="Hyperlink"/>
          <w:color w:val="000000" w:themeColor="text1"/>
        </w:rPr>
        <w:t>ACKNOWLEDGMENT</w:t>
      </w:r>
      <w:r w:rsidRPr="003F7346">
        <w:rPr>
          <w:webHidden/>
        </w:rPr>
        <w:tab/>
      </w:r>
      <w:r>
        <w:rPr>
          <w:webHidden/>
        </w:rPr>
        <w:tab/>
      </w:r>
      <w:r>
        <w:rPr>
          <w:webHidden/>
        </w:rPr>
        <w:tab/>
      </w:r>
      <w:r>
        <w:rPr>
          <w:webHidden/>
        </w:rPr>
        <w:tab/>
      </w:r>
      <w:r>
        <w:rPr>
          <w:webHidden/>
        </w:rPr>
        <w:tab/>
      </w:r>
      <w:r>
        <w:rPr>
          <w:webHidden/>
        </w:rPr>
        <w:tab/>
      </w:r>
      <w:r>
        <w:rPr>
          <w:webHidden/>
        </w:rPr>
        <w:tab/>
      </w:r>
      <w:r w:rsidRPr="003F7346">
        <w:rPr>
          <w:webHidden/>
        </w:rPr>
        <w:t>iii</w:t>
      </w:r>
    </w:p>
    <w:p w14:paraId="3E0B220F" w14:textId="2EFAEF73" w:rsidR="00EC6CAA" w:rsidRPr="003F7346" w:rsidRDefault="00EC6CAA" w:rsidP="00EC6CAA">
      <w:pPr>
        <w:pStyle w:val="TOC1"/>
        <w:rPr>
          <w:rStyle w:val="Hyperlink"/>
          <w:color w:val="000000" w:themeColor="text1"/>
        </w:rPr>
      </w:pPr>
      <w:r w:rsidRPr="003F7346">
        <w:rPr>
          <w:rStyle w:val="Hyperlink"/>
          <w:color w:val="000000" w:themeColor="text1"/>
        </w:rPr>
        <w:t>ABSTRACT</w:t>
      </w:r>
      <w:r w:rsidRPr="003F7346">
        <w:rPr>
          <w:webHidden/>
        </w:rPr>
        <w:tab/>
      </w:r>
      <w:r>
        <w:rPr>
          <w:webHidden/>
        </w:rPr>
        <w:tab/>
      </w:r>
      <w:r>
        <w:rPr>
          <w:webHidden/>
        </w:rPr>
        <w:tab/>
      </w:r>
      <w:r>
        <w:rPr>
          <w:webHidden/>
        </w:rPr>
        <w:tab/>
      </w:r>
      <w:r>
        <w:rPr>
          <w:webHidden/>
        </w:rPr>
        <w:tab/>
      </w:r>
      <w:r>
        <w:rPr>
          <w:webHidden/>
        </w:rPr>
        <w:tab/>
      </w:r>
      <w:r>
        <w:rPr>
          <w:webHidden/>
        </w:rPr>
        <w:tab/>
      </w:r>
      <w:r>
        <w:rPr>
          <w:webHidden/>
        </w:rPr>
        <w:tab/>
      </w:r>
      <w:r>
        <w:rPr>
          <w:webHidden/>
        </w:rPr>
        <w:tab/>
      </w:r>
      <w:r w:rsidRPr="003F7346">
        <w:rPr>
          <w:webHidden/>
        </w:rPr>
        <w:t>iv</w:t>
      </w:r>
    </w:p>
    <w:p w14:paraId="4C267EC0" w14:textId="4323AAF6" w:rsidR="00EC6CAA" w:rsidRPr="003F7346" w:rsidRDefault="00674176" w:rsidP="00EC6CAA">
      <w:pPr>
        <w:pStyle w:val="TOC1"/>
        <w:rPr>
          <w:rStyle w:val="Hyperlink"/>
          <w:color w:val="000000" w:themeColor="text1"/>
        </w:rPr>
      </w:pPr>
      <w:r>
        <w:rPr>
          <w:rStyle w:val="Hyperlink"/>
          <w:color w:val="000000" w:themeColor="text1"/>
        </w:rPr>
        <w:t xml:space="preserve">TABLE OF </w:t>
      </w:r>
      <w:r w:rsidR="00EC6CAA" w:rsidRPr="003F7346">
        <w:rPr>
          <w:rStyle w:val="Hyperlink"/>
          <w:color w:val="000000" w:themeColor="text1"/>
        </w:rPr>
        <w:t>CONTENTS</w:t>
      </w:r>
      <w:r w:rsidR="00EC6CAA" w:rsidRPr="003F7346">
        <w:rPr>
          <w:webHidden/>
        </w:rPr>
        <w:tab/>
      </w:r>
      <w:r w:rsidR="00EC6CAA">
        <w:rPr>
          <w:webHidden/>
        </w:rPr>
        <w:tab/>
      </w:r>
      <w:r w:rsidR="00EC6CAA">
        <w:rPr>
          <w:webHidden/>
        </w:rPr>
        <w:tab/>
      </w:r>
      <w:r w:rsidR="00EC6CAA">
        <w:rPr>
          <w:webHidden/>
        </w:rPr>
        <w:tab/>
      </w:r>
      <w:r w:rsidR="00EC6CAA">
        <w:rPr>
          <w:webHidden/>
        </w:rPr>
        <w:tab/>
      </w:r>
      <w:r w:rsidR="00EC6CAA">
        <w:rPr>
          <w:webHidden/>
        </w:rPr>
        <w:tab/>
      </w:r>
      <w:r w:rsidR="00EC6CAA">
        <w:rPr>
          <w:webHidden/>
        </w:rPr>
        <w:tab/>
      </w:r>
      <w:r w:rsidR="00EC6CAA" w:rsidRPr="003F7346">
        <w:rPr>
          <w:webHidden/>
        </w:rPr>
        <w:t>v</w:t>
      </w:r>
      <w:r w:rsidR="00EC6CAA" w:rsidRPr="003F7346">
        <w:rPr>
          <w:rStyle w:val="Hyperlink"/>
          <w:color w:val="000000" w:themeColor="text1"/>
        </w:rPr>
        <w:t>i</w:t>
      </w:r>
    </w:p>
    <w:p w14:paraId="7BD97BC4" w14:textId="5E2AE802" w:rsidR="00EC6CAA" w:rsidRPr="003F7346" w:rsidRDefault="00EC6CAA" w:rsidP="00EC6CAA">
      <w:pPr>
        <w:pStyle w:val="TOC1"/>
        <w:rPr>
          <w:b/>
          <w:bCs/>
          <w:kern w:val="2"/>
          <w:sz w:val="22"/>
          <w:szCs w:val="20"/>
          <w:lang w:bidi="hi-IN"/>
        </w:rPr>
      </w:pPr>
      <w:r w:rsidRPr="003F7346">
        <w:rPr>
          <w:rStyle w:val="Hyperlink"/>
          <w:color w:val="000000" w:themeColor="text1"/>
        </w:rPr>
        <w:t>LIST OF TABLES</w:t>
      </w:r>
      <w:r w:rsidRPr="003F7346">
        <w:rPr>
          <w:webHidden/>
        </w:rPr>
        <w:tab/>
      </w:r>
      <w:r>
        <w:rPr>
          <w:webHidden/>
        </w:rPr>
        <w:tab/>
      </w:r>
      <w:r>
        <w:rPr>
          <w:webHidden/>
        </w:rPr>
        <w:tab/>
      </w:r>
      <w:r>
        <w:rPr>
          <w:webHidden/>
        </w:rPr>
        <w:tab/>
      </w:r>
      <w:r>
        <w:rPr>
          <w:webHidden/>
        </w:rPr>
        <w:tab/>
      </w:r>
      <w:r>
        <w:rPr>
          <w:webHidden/>
        </w:rPr>
        <w:tab/>
      </w:r>
      <w:r>
        <w:rPr>
          <w:webHidden/>
        </w:rPr>
        <w:tab/>
      </w:r>
      <w:r>
        <w:rPr>
          <w:webHidden/>
        </w:rPr>
        <w:tab/>
        <w:t>ix</w:t>
      </w:r>
    </w:p>
    <w:p w14:paraId="616DFD3F" w14:textId="5B0891DE" w:rsidR="00EC6CAA" w:rsidRPr="003F7346" w:rsidRDefault="00EC6CAA" w:rsidP="00EC6CAA">
      <w:pPr>
        <w:pStyle w:val="TOC1"/>
        <w:rPr>
          <w:b/>
          <w:bCs/>
          <w:kern w:val="2"/>
          <w:sz w:val="22"/>
          <w:szCs w:val="20"/>
          <w:lang w:bidi="hi-IN"/>
        </w:rPr>
      </w:pPr>
      <w:r w:rsidRPr="003F7346">
        <w:rPr>
          <w:rStyle w:val="Hyperlink"/>
          <w:color w:val="000000" w:themeColor="text1"/>
        </w:rPr>
        <w:t>LIST OF FIGURES</w:t>
      </w:r>
      <w:r w:rsidRPr="003F7346">
        <w:rPr>
          <w:webHidden/>
        </w:rPr>
        <w:tab/>
      </w:r>
      <w:r>
        <w:rPr>
          <w:webHidden/>
        </w:rPr>
        <w:tab/>
      </w:r>
      <w:r>
        <w:rPr>
          <w:webHidden/>
        </w:rPr>
        <w:tab/>
      </w:r>
      <w:r>
        <w:rPr>
          <w:webHidden/>
        </w:rPr>
        <w:tab/>
      </w:r>
      <w:r>
        <w:rPr>
          <w:webHidden/>
        </w:rPr>
        <w:tab/>
      </w:r>
      <w:r>
        <w:rPr>
          <w:webHidden/>
        </w:rPr>
        <w:tab/>
      </w:r>
      <w:r>
        <w:rPr>
          <w:webHidden/>
        </w:rPr>
        <w:tab/>
      </w:r>
      <w:r>
        <w:rPr>
          <w:webHidden/>
        </w:rPr>
        <w:tab/>
      </w:r>
      <w:r w:rsidRPr="003F7346">
        <w:rPr>
          <w:webHidden/>
        </w:rPr>
        <w:t>x</w:t>
      </w:r>
      <w:r>
        <w:rPr>
          <w:webHidden/>
        </w:rPr>
        <w:t>i</w:t>
      </w:r>
    </w:p>
    <w:p w14:paraId="53993B38" w14:textId="245AC054" w:rsidR="00EC6CAA" w:rsidRPr="003F7346" w:rsidRDefault="00EC6CAA" w:rsidP="00EC6CAA">
      <w:pPr>
        <w:pStyle w:val="TOC1"/>
        <w:rPr>
          <w:b/>
          <w:bCs/>
          <w:kern w:val="2"/>
          <w:sz w:val="22"/>
          <w:szCs w:val="20"/>
          <w:lang w:bidi="hi-IN"/>
        </w:rPr>
      </w:pPr>
      <w:r w:rsidRPr="003F7346">
        <w:rPr>
          <w:rStyle w:val="Hyperlink"/>
          <w:color w:val="000000" w:themeColor="text1"/>
        </w:rPr>
        <w:t>LIST OF ABBREVIATIONS</w:t>
      </w:r>
      <w:r w:rsidRPr="003F7346">
        <w:rPr>
          <w:webHidden/>
        </w:rPr>
        <w:tab/>
      </w:r>
      <w:r>
        <w:rPr>
          <w:webHidden/>
        </w:rPr>
        <w:tab/>
      </w:r>
      <w:r>
        <w:rPr>
          <w:webHidden/>
        </w:rPr>
        <w:tab/>
      </w:r>
      <w:r>
        <w:rPr>
          <w:webHidden/>
        </w:rPr>
        <w:tab/>
      </w:r>
      <w:r>
        <w:rPr>
          <w:webHidden/>
        </w:rPr>
        <w:tab/>
      </w:r>
      <w:r>
        <w:rPr>
          <w:webHidden/>
        </w:rPr>
        <w:tab/>
      </w:r>
      <w:r>
        <w:rPr>
          <w:webHidden/>
        </w:rPr>
        <w:tab/>
      </w:r>
      <w:r w:rsidRPr="003F7346">
        <w:rPr>
          <w:webHidden/>
        </w:rPr>
        <w:t>xv</w:t>
      </w:r>
    </w:p>
    <w:p w14:paraId="3881AB4F" w14:textId="4FA814A4" w:rsidR="00EC6CAA" w:rsidRPr="003F7346" w:rsidRDefault="00EC6CAA" w:rsidP="00EC6CAA">
      <w:pPr>
        <w:pStyle w:val="TOC1"/>
        <w:rPr>
          <w:kern w:val="2"/>
          <w:szCs w:val="20"/>
          <w:lang w:bidi="hi-IN"/>
        </w:rPr>
      </w:pPr>
      <w:r w:rsidRPr="003F7346">
        <w:rPr>
          <w:rStyle w:val="Hyperlink"/>
          <w:color w:val="000000" w:themeColor="text1"/>
        </w:rPr>
        <w:t>Chapter-1 Introduction</w:t>
      </w:r>
      <w:r w:rsidRPr="003F7346">
        <w:rPr>
          <w:webHidden/>
        </w:rPr>
        <w:tab/>
      </w:r>
      <w:r>
        <w:rPr>
          <w:webHidden/>
        </w:rPr>
        <w:tab/>
      </w:r>
      <w:r>
        <w:rPr>
          <w:webHidden/>
        </w:rPr>
        <w:tab/>
      </w:r>
      <w:r>
        <w:rPr>
          <w:webHidden/>
        </w:rPr>
        <w:tab/>
      </w:r>
      <w:r>
        <w:rPr>
          <w:webHidden/>
        </w:rPr>
        <w:tab/>
      </w:r>
      <w:r>
        <w:rPr>
          <w:webHidden/>
        </w:rPr>
        <w:tab/>
      </w:r>
      <w:r>
        <w:rPr>
          <w:webHidden/>
        </w:rPr>
        <w:tab/>
      </w:r>
      <w:r w:rsidRPr="003F7346">
        <w:rPr>
          <w:webHidden/>
        </w:rPr>
        <w:t>1</w:t>
      </w:r>
    </w:p>
    <w:p w14:paraId="6195D8FA" w14:textId="2AE52111" w:rsidR="00EC6CAA" w:rsidRPr="003F7346" w:rsidRDefault="00EC6CAA" w:rsidP="00EC6CAA">
      <w:pPr>
        <w:pStyle w:val="TOC2"/>
        <w:rPr>
          <w:b/>
          <w:bCs/>
          <w:color w:val="000000" w:themeColor="text1"/>
          <w:kern w:val="2"/>
          <w:szCs w:val="20"/>
          <w:lang w:bidi="hi-IN"/>
        </w:rPr>
      </w:pPr>
      <w:r w:rsidRPr="003F7346">
        <w:rPr>
          <w:rStyle w:val="Hyperlink"/>
          <w:color w:val="000000" w:themeColor="text1"/>
        </w:rPr>
        <w:t>1.1</w:t>
      </w:r>
      <w:r w:rsidRPr="003F7346">
        <w:rPr>
          <w:color w:val="000000" w:themeColor="text1"/>
          <w:kern w:val="2"/>
          <w:szCs w:val="20"/>
          <w:lang w:bidi="hi-IN"/>
        </w:rPr>
        <w:tab/>
      </w:r>
      <w:r>
        <w:rPr>
          <w:rStyle w:val="Hyperlink"/>
          <w:color w:val="000000" w:themeColor="text1"/>
        </w:rPr>
        <w:t>Background of the Study</w:t>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sidRPr="003F7346">
        <w:rPr>
          <w:webHidden/>
          <w:color w:val="000000" w:themeColor="text1"/>
        </w:rPr>
        <w:t>3</w:t>
      </w:r>
    </w:p>
    <w:p w14:paraId="4CB1E282" w14:textId="6C9FE8EB" w:rsidR="00EC6CAA" w:rsidRPr="003F7346" w:rsidRDefault="00EC6CAA" w:rsidP="00EC6CAA">
      <w:pPr>
        <w:pStyle w:val="TOC2"/>
        <w:rPr>
          <w:b/>
          <w:bCs/>
          <w:color w:val="000000" w:themeColor="text1"/>
          <w:kern w:val="2"/>
          <w:szCs w:val="20"/>
          <w:lang w:bidi="hi-IN"/>
        </w:rPr>
      </w:pPr>
      <w:r w:rsidRPr="003F7346">
        <w:rPr>
          <w:rStyle w:val="Hyperlink"/>
          <w:color w:val="000000" w:themeColor="text1"/>
        </w:rPr>
        <w:t>1.2</w:t>
      </w:r>
      <w:r w:rsidRPr="003F7346">
        <w:rPr>
          <w:color w:val="000000" w:themeColor="text1"/>
          <w:kern w:val="2"/>
          <w:szCs w:val="20"/>
          <w:lang w:bidi="hi-IN"/>
        </w:rPr>
        <w:tab/>
      </w:r>
      <w:r w:rsidRPr="00EC6CAA">
        <w:rPr>
          <w:rStyle w:val="Hyperlink"/>
          <w:color w:val="000000" w:themeColor="text1"/>
        </w:rPr>
        <w:t>Problem Statement</w:t>
      </w:r>
      <w:r w:rsidRPr="003F7346">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sidRPr="003F7346">
        <w:rPr>
          <w:webHidden/>
          <w:color w:val="000000" w:themeColor="text1"/>
        </w:rPr>
        <w:t>7</w:t>
      </w:r>
    </w:p>
    <w:p w14:paraId="5F4B8073" w14:textId="6B953382" w:rsidR="00EC6CAA" w:rsidRPr="003F7346" w:rsidRDefault="00EC6CAA" w:rsidP="00EC6CAA">
      <w:pPr>
        <w:pStyle w:val="TOC2"/>
        <w:rPr>
          <w:b/>
          <w:bCs/>
          <w:color w:val="000000" w:themeColor="text1"/>
          <w:kern w:val="2"/>
          <w:szCs w:val="20"/>
          <w:lang w:bidi="hi-IN"/>
        </w:rPr>
      </w:pPr>
      <w:r w:rsidRPr="003F7346">
        <w:rPr>
          <w:rStyle w:val="Hyperlink"/>
          <w:color w:val="000000" w:themeColor="text1"/>
        </w:rPr>
        <w:t>1.3</w:t>
      </w:r>
      <w:r w:rsidRPr="003F7346">
        <w:rPr>
          <w:color w:val="000000" w:themeColor="text1"/>
          <w:kern w:val="2"/>
          <w:szCs w:val="20"/>
          <w:lang w:bidi="hi-IN"/>
        </w:rPr>
        <w:tab/>
      </w:r>
      <w:r w:rsidRPr="00EC6CAA">
        <w:rPr>
          <w:rStyle w:val="Hyperlink"/>
          <w:color w:val="000000" w:themeColor="text1"/>
        </w:rPr>
        <w:t>Objectives of the Project</w:t>
      </w:r>
      <w:r w:rsidRPr="003F7346">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sidRPr="003F7346">
        <w:rPr>
          <w:webHidden/>
          <w:color w:val="000000" w:themeColor="text1"/>
        </w:rPr>
        <w:t>8</w:t>
      </w:r>
    </w:p>
    <w:p w14:paraId="6E8B92D7" w14:textId="68708145" w:rsidR="00EC6CAA" w:rsidRPr="003F7346" w:rsidRDefault="00EC6CAA" w:rsidP="00EC6CAA">
      <w:pPr>
        <w:pStyle w:val="TOC2"/>
        <w:rPr>
          <w:b/>
          <w:bCs/>
          <w:color w:val="000000" w:themeColor="text1"/>
          <w:kern w:val="2"/>
          <w:szCs w:val="20"/>
          <w:lang w:bidi="hi-IN"/>
        </w:rPr>
      </w:pPr>
      <w:r w:rsidRPr="003F7346">
        <w:rPr>
          <w:rStyle w:val="Hyperlink"/>
          <w:color w:val="000000" w:themeColor="text1"/>
        </w:rPr>
        <w:t>1.4</w:t>
      </w:r>
      <w:r w:rsidRPr="003F7346">
        <w:rPr>
          <w:color w:val="000000" w:themeColor="text1"/>
          <w:kern w:val="2"/>
          <w:szCs w:val="20"/>
          <w:lang w:bidi="hi-IN"/>
        </w:rPr>
        <w:tab/>
      </w:r>
      <w:r w:rsidRPr="00EC6CAA">
        <w:rPr>
          <w:rStyle w:val="Hyperlink"/>
          <w:color w:val="000000" w:themeColor="text1"/>
        </w:rPr>
        <w:t>Scope of the Project</w:t>
      </w:r>
      <w:r w:rsidRPr="003F7346">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sidRPr="003F7346">
        <w:rPr>
          <w:webHidden/>
          <w:color w:val="000000" w:themeColor="text1"/>
        </w:rPr>
        <w:t>8</w:t>
      </w:r>
    </w:p>
    <w:p w14:paraId="75975E0C" w14:textId="73304ADE" w:rsidR="00EC6CAA" w:rsidRPr="003F7346" w:rsidRDefault="00EC6CAA" w:rsidP="00EC6CAA">
      <w:pPr>
        <w:pStyle w:val="TOC1"/>
        <w:rPr>
          <w:kern w:val="2"/>
          <w:szCs w:val="20"/>
          <w:lang w:bidi="hi-IN"/>
        </w:rPr>
      </w:pPr>
      <w:r w:rsidRPr="003F7346">
        <w:rPr>
          <w:rStyle w:val="Hyperlink"/>
          <w:color w:val="000000" w:themeColor="text1"/>
        </w:rPr>
        <w:t>Chapter-2 Literature Review</w:t>
      </w:r>
      <w:r w:rsidRPr="003F7346">
        <w:rPr>
          <w:webHidden/>
        </w:rPr>
        <w:tab/>
      </w:r>
      <w:r>
        <w:rPr>
          <w:webHidden/>
        </w:rPr>
        <w:tab/>
      </w:r>
      <w:r>
        <w:rPr>
          <w:webHidden/>
        </w:rPr>
        <w:tab/>
      </w:r>
      <w:r>
        <w:rPr>
          <w:webHidden/>
        </w:rPr>
        <w:tab/>
      </w:r>
      <w:r>
        <w:rPr>
          <w:webHidden/>
        </w:rPr>
        <w:tab/>
      </w:r>
      <w:r>
        <w:rPr>
          <w:webHidden/>
        </w:rPr>
        <w:tab/>
      </w:r>
      <w:r w:rsidRPr="003F7346">
        <w:rPr>
          <w:webHidden/>
        </w:rPr>
        <w:t>11</w:t>
      </w:r>
    </w:p>
    <w:p w14:paraId="4AFFE021" w14:textId="16A386D8" w:rsidR="00EC6CAA" w:rsidRPr="003F7346" w:rsidRDefault="00EC6CAA" w:rsidP="00EC6CAA">
      <w:pPr>
        <w:pStyle w:val="TOC2"/>
        <w:rPr>
          <w:b/>
          <w:bCs/>
          <w:color w:val="000000" w:themeColor="text1"/>
          <w:kern w:val="2"/>
          <w:szCs w:val="20"/>
          <w:lang w:bidi="hi-IN"/>
        </w:rPr>
      </w:pPr>
      <w:r w:rsidRPr="003F7346">
        <w:rPr>
          <w:rStyle w:val="Hyperlink"/>
          <w:color w:val="000000" w:themeColor="text1"/>
        </w:rPr>
        <w:t>2.1</w:t>
      </w:r>
      <w:r w:rsidRPr="003F7346">
        <w:rPr>
          <w:color w:val="000000" w:themeColor="text1"/>
          <w:kern w:val="2"/>
          <w:szCs w:val="20"/>
          <w:lang w:bidi="hi-IN"/>
        </w:rPr>
        <w:tab/>
      </w:r>
      <w:r w:rsidRPr="00EC6CAA">
        <w:rPr>
          <w:rStyle w:val="Hyperlink"/>
          <w:color w:val="000000" w:themeColor="text1"/>
        </w:rPr>
        <w:t>Related Work</w:t>
      </w:r>
      <w:r w:rsidRPr="003F7346">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sidRPr="003F7346">
        <w:rPr>
          <w:webHidden/>
          <w:color w:val="000000" w:themeColor="text1"/>
        </w:rPr>
        <w:t>11</w:t>
      </w:r>
    </w:p>
    <w:p w14:paraId="55462FDF" w14:textId="2E449B7B" w:rsidR="00EC6CAA" w:rsidRPr="003F7346" w:rsidRDefault="00EC6CAA" w:rsidP="00EC6CAA">
      <w:pPr>
        <w:pStyle w:val="TOC2"/>
        <w:rPr>
          <w:b/>
          <w:bCs/>
          <w:color w:val="000000" w:themeColor="text1"/>
          <w:kern w:val="2"/>
          <w:szCs w:val="20"/>
          <w:lang w:bidi="hi-IN"/>
        </w:rPr>
      </w:pPr>
      <w:r w:rsidRPr="003F7346">
        <w:rPr>
          <w:rStyle w:val="Hyperlink"/>
          <w:color w:val="000000" w:themeColor="text1"/>
        </w:rPr>
        <w:t>2.2</w:t>
      </w:r>
      <w:r w:rsidRPr="003F7346">
        <w:rPr>
          <w:color w:val="000000" w:themeColor="text1"/>
          <w:kern w:val="2"/>
          <w:szCs w:val="20"/>
          <w:lang w:bidi="hi-IN"/>
        </w:rPr>
        <w:tab/>
      </w:r>
      <w:r w:rsidRPr="00EC6CAA">
        <w:rPr>
          <w:rStyle w:val="Hyperlink"/>
          <w:color w:val="000000" w:themeColor="text1"/>
        </w:rPr>
        <w:t>Comparative Study</w:t>
      </w:r>
      <w:r w:rsidRPr="003F7346">
        <w:rPr>
          <w:webHidden/>
          <w:color w:val="000000" w:themeColor="text1"/>
        </w:rPr>
        <w:tab/>
      </w:r>
      <w:r>
        <w:rPr>
          <w:webHidden/>
          <w:color w:val="000000" w:themeColor="text1"/>
        </w:rPr>
        <w:tab/>
      </w:r>
      <w:r w:rsidR="003C18F9">
        <w:rPr>
          <w:webHidden/>
          <w:color w:val="000000" w:themeColor="text1"/>
        </w:rPr>
        <w:tab/>
      </w:r>
      <w:r w:rsidR="003C18F9">
        <w:rPr>
          <w:webHidden/>
          <w:color w:val="000000" w:themeColor="text1"/>
        </w:rPr>
        <w:tab/>
      </w:r>
      <w:r w:rsidR="003C18F9">
        <w:rPr>
          <w:webHidden/>
          <w:color w:val="000000" w:themeColor="text1"/>
        </w:rPr>
        <w:tab/>
      </w:r>
      <w:r w:rsidR="003C18F9">
        <w:rPr>
          <w:webHidden/>
          <w:color w:val="000000" w:themeColor="text1"/>
        </w:rPr>
        <w:tab/>
      </w:r>
      <w:r w:rsidR="003C18F9">
        <w:rPr>
          <w:webHidden/>
          <w:color w:val="000000" w:themeColor="text1"/>
        </w:rPr>
        <w:tab/>
      </w:r>
      <w:r w:rsidRPr="003F7346">
        <w:rPr>
          <w:webHidden/>
          <w:color w:val="000000" w:themeColor="text1"/>
        </w:rPr>
        <w:t>1</w:t>
      </w:r>
      <w:r w:rsidR="003C18F9">
        <w:rPr>
          <w:webHidden/>
          <w:color w:val="000000" w:themeColor="text1"/>
        </w:rPr>
        <w:t>4</w:t>
      </w:r>
    </w:p>
    <w:p w14:paraId="1478F832" w14:textId="1E6E57B0" w:rsidR="00EC6CAA" w:rsidRPr="00CD0C12" w:rsidRDefault="00EC6CAA" w:rsidP="00EC6CAA">
      <w:pPr>
        <w:spacing w:line="360" w:lineRule="auto"/>
        <w:rPr>
          <w:rFonts w:ascii="Times New Roman" w:hAnsi="Times New Roman" w:cs="Times New Roman"/>
          <w:b/>
          <w:bCs/>
          <w:sz w:val="28"/>
          <w:szCs w:val="24"/>
          <w:lang w:val="en-IN"/>
        </w:rPr>
      </w:pPr>
      <w:r w:rsidRPr="00EC6CAA">
        <w:rPr>
          <w:rStyle w:val="Hyperlink"/>
          <w:color w:val="000000" w:themeColor="text1"/>
          <w:u w:val="none"/>
        </w:rPr>
        <w:t xml:space="preserve">     </w:t>
      </w:r>
      <w:r w:rsidRPr="003F7346">
        <w:rPr>
          <w:rStyle w:val="Hyperlink"/>
          <w:color w:val="000000" w:themeColor="text1"/>
        </w:rPr>
        <w:t>2.</w:t>
      </w:r>
      <w:r>
        <w:rPr>
          <w:rStyle w:val="Hyperlink"/>
          <w:color w:val="000000" w:themeColor="text1"/>
        </w:rPr>
        <w:t>3</w:t>
      </w:r>
      <w:r w:rsidRPr="003F7346">
        <w:rPr>
          <w:color w:val="000000" w:themeColor="text1"/>
          <w:kern w:val="2"/>
          <w:szCs w:val="20"/>
          <w:lang w:bidi="hi-IN"/>
        </w:rPr>
        <w:tab/>
      </w:r>
      <w:r w:rsidRPr="00EC6CAA">
        <w:rPr>
          <w:rStyle w:val="Hyperlink"/>
          <w:color w:val="000000" w:themeColor="text1"/>
        </w:rPr>
        <w:t>Feasibility Study</w:t>
      </w:r>
      <w:r w:rsidRPr="00CD0C12">
        <w:rPr>
          <w:rFonts w:ascii="Times New Roman" w:hAnsi="Times New Roman" w:cs="Times New Roman"/>
          <w:b/>
          <w:bCs/>
          <w:sz w:val="28"/>
          <w:szCs w:val="24"/>
          <w:lang w:val="en-IN"/>
        </w:rPr>
        <w:t xml:space="preserve"> </w:t>
      </w:r>
      <w:r w:rsidR="003C18F9">
        <w:rPr>
          <w:rFonts w:ascii="Times New Roman" w:hAnsi="Times New Roman" w:cs="Times New Roman"/>
          <w:b/>
          <w:bCs/>
          <w:sz w:val="28"/>
          <w:szCs w:val="24"/>
          <w:lang w:val="en-IN"/>
        </w:rPr>
        <w:tab/>
      </w:r>
      <w:r w:rsidR="003C18F9">
        <w:rPr>
          <w:rFonts w:ascii="Times New Roman" w:hAnsi="Times New Roman" w:cs="Times New Roman"/>
          <w:b/>
          <w:bCs/>
          <w:sz w:val="28"/>
          <w:szCs w:val="24"/>
          <w:lang w:val="en-IN"/>
        </w:rPr>
        <w:tab/>
      </w:r>
      <w:r w:rsidR="003C18F9">
        <w:rPr>
          <w:rFonts w:ascii="Times New Roman" w:hAnsi="Times New Roman" w:cs="Times New Roman"/>
          <w:b/>
          <w:bCs/>
          <w:sz w:val="28"/>
          <w:szCs w:val="24"/>
          <w:lang w:val="en-IN"/>
        </w:rPr>
        <w:tab/>
      </w:r>
      <w:r w:rsidR="003C18F9">
        <w:rPr>
          <w:rFonts w:ascii="Times New Roman" w:hAnsi="Times New Roman" w:cs="Times New Roman"/>
          <w:b/>
          <w:bCs/>
          <w:sz w:val="28"/>
          <w:szCs w:val="24"/>
          <w:lang w:val="en-IN"/>
        </w:rPr>
        <w:tab/>
      </w:r>
      <w:r w:rsidR="003C18F9">
        <w:rPr>
          <w:rFonts w:ascii="Times New Roman" w:hAnsi="Times New Roman" w:cs="Times New Roman"/>
          <w:b/>
          <w:bCs/>
          <w:sz w:val="28"/>
          <w:szCs w:val="24"/>
          <w:lang w:val="en-IN"/>
        </w:rPr>
        <w:tab/>
      </w:r>
      <w:r w:rsidR="003C18F9">
        <w:rPr>
          <w:rFonts w:ascii="Times New Roman" w:hAnsi="Times New Roman" w:cs="Times New Roman"/>
          <w:b/>
          <w:bCs/>
          <w:sz w:val="28"/>
          <w:szCs w:val="24"/>
          <w:lang w:val="en-IN"/>
        </w:rPr>
        <w:tab/>
      </w:r>
      <w:r w:rsidR="003C18F9">
        <w:rPr>
          <w:rFonts w:ascii="Times New Roman" w:hAnsi="Times New Roman" w:cs="Times New Roman"/>
          <w:b/>
          <w:bCs/>
          <w:sz w:val="28"/>
          <w:szCs w:val="24"/>
          <w:lang w:val="en-IN"/>
        </w:rPr>
        <w:tab/>
      </w:r>
      <w:r w:rsidR="003C18F9" w:rsidRPr="003C18F9">
        <w:rPr>
          <w:rFonts w:ascii="Times New Roman" w:hAnsi="Times New Roman" w:cs="Times New Roman"/>
          <w:sz w:val="28"/>
          <w:szCs w:val="24"/>
          <w:lang w:val="en-IN"/>
        </w:rPr>
        <w:t>15</w:t>
      </w:r>
    </w:p>
    <w:p w14:paraId="358E9568" w14:textId="77777777" w:rsidR="003C18F9" w:rsidRDefault="00EC6CAA" w:rsidP="00EC6CAA">
      <w:pPr>
        <w:ind w:left="1080"/>
        <w:rPr>
          <w:rStyle w:val="Hyperlink"/>
          <w:color w:val="000000" w:themeColor="text1"/>
          <w:u w:val="none"/>
        </w:rPr>
      </w:pPr>
      <w:r w:rsidRPr="003F7346">
        <w:rPr>
          <w:rStyle w:val="Hyperlink"/>
          <w:color w:val="000000" w:themeColor="text1"/>
        </w:rPr>
        <w:t>2.</w:t>
      </w:r>
      <w:r>
        <w:rPr>
          <w:rStyle w:val="Hyperlink"/>
          <w:color w:val="000000" w:themeColor="text1"/>
        </w:rPr>
        <w:t>3</w:t>
      </w:r>
      <w:r w:rsidRPr="003F7346">
        <w:rPr>
          <w:rStyle w:val="Hyperlink"/>
          <w:color w:val="000000" w:themeColor="text1"/>
        </w:rPr>
        <w:t xml:space="preserve">.1 </w:t>
      </w:r>
      <w:r w:rsidRPr="00EC6CAA">
        <w:rPr>
          <w:rStyle w:val="Hyperlink"/>
          <w:color w:val="000000" w:themeColor="text1"/>
        </w:rPr>
        <w:t>Technical Feasibility</w:t>
      </w:r>
      <w:r w:rsidR="003C18F9">
        <w:rPr>
          <w:rStyle w:val="Hyperlink"/>
          <w:color w:val="000000" w:themeColor="text1"/>
          <w:u w:val="none"/>
        </w:rPr>
        <w:t xml:space="preserve"> </w:t>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t>15</w:t>
      </w:r>
      <w:r>
        <w:rPr>
          <w:rStyle w:val="Hyperlink"/>
          <w:color w:val="000000" w:themeColor="text1"/>
          <w:u w:val="none"/>
        </w:rPr>
        <w:tab/>
      </w:r>
    </w:p>
    <w:p w14:paraId="32340EDB" w14:textId="2AB4462A" w:rsidR="00EC6CAA" w:rsidRPr="003C18F9" w:rsidRDefault="00EC6CAA" w:rsidP="00EC6CAA">
      <w:pPr>
        <w:ind w:left="1080"/>
        <w:rPr>
          <w:rStyle w:val="Hyperlink"/>
          <w:color w:val="000000" w:themeColor="text1"/>
          <w:u w:val="none"/>
        </w:rPr>
      </w:pPr>
      <w:r w:rsidRPr="003F7346">
        <w:rPr>
          <w:rStyle w:val="Hyperlink"/>
          <w:color w:val="000000" w:themeColor="text1"/>
        </w:rPr>
        <w:t>2.</w:t>
      </w:r>
      <w:r>
        <w:rPr>
          <w:rStyle w:val="Hyperlink"/>
          <w:color w:val="000000" w:themeColor="text1"/>
        </w:rPr>
        <w:t>3</w:t>
      </w:r>
      <w:r w:rsidRPr="003F7346">
        <w:rPr>
          <w:rStyle w:val="Hyperlink"/>
          <w:color w:val="000000" w:themeColor="text1"/>
        </w:rPr>
        <w:t xml:space="preserve">.2 </w:t>
      </w:r>
      <w:r w:rsidRPr="00EC6CAA">
        <w:rPr>
          <w:rStyle w:val="Hyperlink"/>
          <w:color w:val="000000" w:themeColor="text1"/>
        </w:rPr>
        <w:t xml:space="preserve">Economic Feasibility </w:t>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t>16</w:t>
      </w:r>
    </w:p>
    <w:p w14:paraId="334E80BD" w14:textId="02F3E3B3" w:rsidR="00EC6CAA" w:rsidRPr="003C18F9" w:rsidRDefault="00EC6CAA" w:rsidP="00EC6CAA">
      <w:pPr>
        <w:ind w:left="1080"/>
        <w:rPr>
          <w:rStyle w:val="Hyperlink"/>
          <w:color w:val="000000" w:themeColor="text1"/>
          <w:u w:val="none"/>
        </w:rPr>
      </w:pPr>
      <w:r>
        <w:rPr>
          <w:rStyle w:val="Hyperlink"/>
          <w:color w:val="000000" w:themeColor="text1"/>
        </w:rPr>
        <w:t>2.3.3</w:t>
      </w:r>
      <w:r w:rsidR="003C18F9">
        <w:rPr>
          <w:rStyle w:val="Hyperlink"/>
          <w:color w:val="000000" w:themeColor="text1"/>
        </w:rPr>
        <w:t xml:space="preserve"> </w:t>
      </w:r>
      <w:r w:rsidRPr="00EC6CAA">
        <w:rPr>
          <w:rStyle w:val="Hyperlink"/>
          <w:color w:val="000000" w:themeColor="text1"/>
        </w:rPr>
        <w:t>Operational Feasibility</w:t>
      </w:r>
      <w:r w:rsidR="003C18F9">
        <w:rPr>
          <w:rStyle w:val="Hyperlink"/>
          <w:color w:val="000000" w:themeColor="text1"/>
          <w:u w:val="none"/>
        </w:rPr>
        <w:t xml:space="preserve"> </w:t>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t>16</w:t>
      </w:r>
    </w:p>
    <w:p w14:paraId="35FFC8BE" w14:textId="77777777" w:rsidR="00A116D5" w:rsidRDefault="003C18F9" w:rsidP="00A116D5">
      <w:pPr>
        <w:pStyle w:val="TOC1"/>
        <w:rPr>
          <w:webHidden/>
        </w:rPr>
      </w:pPr>
      <w:r w:rsidRPr="003F7346">
        <w:rPr>
          <w:rStyle w:val="Hyperlink"/>
          <w:color w:val="000000" w:themeColor="text1"/>
        </w:rPr>
        <w:t>Chapter-</w:t>
      </w:r>
      <w:r>
        <w:rPr>
          <w:rStyle w:val="Hyperlink"/>
          <w:color w:val="000000" w:themeColor="text1"/>
        </w:rPr>
        <w:t>3</w:t>
      </w:r>
      <w:r w:rsidRPr="003F7346">
        <w:rPr>
          <w:rStyle w:val="Hyperlink"/>
          <w:color w:val="000000" w:themeColor="text1"/>
        </w:rPr>
        <w:t xml:space="preserve"> </w:t>
      </w:r>
      <w:r>
        <w:rPr>
          <w:rStyle w:val="Hyperlink"/>
          <w:color w:val="000000" w:themeColor="text1"/>
        </w:rPr>
        <w:t>System Design</w:t>
      </w:r>
      <w:r w:rsidRPr="003F7346">
        <w:rPr>
          <w:webHidden/>
        </w:rPr>
        <w:tab/>
      </w:r>
      <w:r>
        <w:rPr>
          <w:webHidden/>
        </w:rPr>
        <w:tab/>
      </w:r>
      <w:r>
        <w:rPr>
          <w:webHidden/>
        </w:rPr>
        <w:tab/>
      </w:r>
      <w:r>
        <w:rPr>
          <w:webHidden/>
        </w:rPr>
        <w:tab/>
      </w:r>
      <w:r>
        <w:rPr>
          <w:webHidden/>
        </w:rPr>
        <w:tab/>
      </w:r>
      <w:r>
        <w:rPr>
          <w:webHidden/>
        </w:rPr>
        <w:tab/>
      </w:r>
      <w:r>
        <w:rPr>
          <w:webHidden/>
        </w:rPr>
        <w:tab/>
      </w:r>
      <w:r w:rsidRPr="003F7346">
        <w:rPr>
          <w:webHidden/>
        </w:rPr>
        <w:t>1</w:t>
      </w:r>
      <w:r>
        <w:rPr>
          <w:webHidden/>
        </w:rPr>
        <w:t>7</w:t>
      </w:r>
    </w:p>
    <w:p w14:paraId="55CD1113" w14:textId="46825ECD" w:rsidR="00A116D5" w:rsidRPr="00A116D5" w:rsidRDefault="00A116D5" w:rsidP="00A116D5">
      <w:pPr>
        <w:pStyle w:val="TOC1"/>
        <w:ind w:firstLine="720"/>
      </w:pPr>
      <w:r w:rsidRPr="00A116D5">
        <w:rPr>
          <w:u w:val="single"/>
          <w:lang w:val="en-IN"/>
        </w:rPr>
        <w:t>3.1 System Architecture</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17 </w:t>
      </w:r>
    </w:p>
    <w:p w14:paraId="3714FBC4" w14:textId="045F3E7F" w:rsidR="00A116D5" w:rsidRPr="00A116D5" w:rsidRDefault="00A116D5" w:rsidP="00A116D5">
      <w:pPr>
        <w:pStyle w:val="TOC1"/>
        <w:ind w:left="720"/>
        <w:rPr>
          <w:lang w:val="en-IN"/>
        </w:rPr>
      </w:pPr>
      <w:r w:rsidRPr="00A116D5">
        <w:rPr>
          <w:u w:val="single"/>
          <w:lang w:val="en-IN"/>
        </w:rPr>
        <w:t>3.2 UML Diagrams</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20 </w:t>
      </w:r>
    </w:p>
    <w:p w14:paraId="3B0B68CB" w14:textId="4FD2E67A" w:rsidR="00A116D5" w:rsidRPr="00A116D5" w:rsidRDefault="00A116D5" w:rsidP="00A116D5">
      <w:pPr>
        <w:pStyle w:val="TOC1"/>
        <w:ind w:left="720"/>
        <w:rPr>
          <w:lang w:val="en-IN"/>
        </w:rPr>
      </w:pPr>
      <w:r w:rsidRPr="00A116D5">
        <w:rPr>
          <w:u w:val="single"/>
          <w:lang w:val="en-IN"/>
        </w:rPr>
        <w:t>3.3 Data Flow Diagram (DFD)</w:t>
      </w:r>
      <w:r w:rsidRPr="00A116D5">
        <w:rPr>
          <w:lang w:val="en-IN"/>
        </w:rPr>
        <w:t xml:space="preserve"> </w:t>
      </w:r>
      <w:r>
        <w:rPr>
          <w:lang w:val="en-IN"/>
        </w:rPr>
        <w:tab/>
      </w:r>
      <w:r>
        <w:rPr>
          <w:lang w:val="en-IN"/>
        </w:rPr>
        <w:tab/>
      </w:r>
      <w:r>
        <w:rPr>
          <w:lang w:val="en-IN"/>
        </w:rPr>
        <w:tab/>
      </w:r>
      <w:r>
        <w:rPr>
          <w:lang w:val="en-IN"/>
        </w:rPr>
        <w:tab/>
      </w:r>
      <w:r>
        <w:rPr>
          <w:lang w:val="en-IN"/>
        </w:rPr>
        <w:tab/>
      </w:r>
      <w:r w:rsidRPr="00A116D5">
        <w:rPr>
          <w:lang w:val="en-IN"/>
        </w:rPr>
        <w:t xml:space="preserve">24 </w:t>
      </w:r>
    </w:p>
    <w:p w14:paraId="3FBFFE60" w14:textId="0DA6B153" w:rsidR="00A116D5" w:rsidRPr="00A116D5" w:rsidRDefault="00A116D5" w:rsidP="00A116D5">
      <w:pPr>
        <w:pStyle w:val="TOC1"/>
        <w:ind w:left="720"/>
        <w:rPr>
          <w:lang w:val="en-IN"/>
        </w:rPr>
      </w:pPr>
      <w:r w:rsidRPr="00A116D5">
        <w:rPr>
          <w:u w:val="single"/>
          <w:lang w:val="en-IN"/>
        </w:rPr>
        <w:t>3.4 ER Diagram</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26 </w:t>
      </w:r>
    </w:p>
    <w:p w14:paraId="438E7F6B" w14:textId="7E0240CC" w:rsidR="00A116D5" w:rsidRPr="00A116D5" w:rsidRDefault="00A116D5" w:rsidP="00A116D5">
      <w:pPr>
        <w:pStyle w:val="TOC1"/>
        <w:ind w:left="720"/>
        <w:rPr>
          <w:lang w:val="en-IN"/>
        </w:rPr>
      </w:pPr>
      <w:r w:rsidRPr="00A116D5">
        <w:rPr>
          <w:u w:val="single"/>
          <w:lang w:val="en-IN"/>
        </w:rPr>
        <w:t>3.5 Database Design</w:t>
      </w:r>
      <w:r w:rsidRPr="00A116D5">
        <w:rPr>
          <w:lang w:val="en-IN"/>
        </w:rPr>
        <w:t xml:space="preserve"> </w:t>
      </w:r>
      <w:r w:rsidRPr="00A116D5">
        <w:rPr>
          <w:lang w:val="en-IN"/>
        </w:rPr>
        <w:tab/>
      </w:r>
      <w:r>
        <w:rPr>
          <w:lang w:val="en-IN"/>
        </w:rPr>
        <w:tab/>
      </w:r>
      <w:r>
        <w:rPr>
          <w:lang w:val="en-IN"/>
        </w:rPr>
        <w:tab/>
      </w:r>
      <w:r>
        <w:rPr>
          <w:lang w:val="en-IN"/>
        </w:rPr>
        <w:tab/>
      </w:r>
      <w:r>
        <w:rPr>
          <w:lang w:val="en-IN"/>
        </w:rPr>
        <w:tab/>
      </w:r>
      <w:r>
        <w:rPr>
          <w:lang w:val="en-IN"/>
        </w:rPr>
        <w:tab/>
      </w:r>
      <w:r>
        <w:rPr>
          <w:lang w:val="en-IN"/>
        </w:rPr>
        <w:tab/>
      </w:r>
      <w:r w:rsidRPr="00A116D5">
        <w:rPr>
          <w:lang w:val="en-IN"/>
        </w:rPr>
        <w:t>28</w:t>
      </w:r>
    </w:p>
    <w:p w14:paraId="48F0CC27" w14:textId="590A2698" w:rsidR="00A116D5" w:rsidRDefault="00A116D5" w:rsidP="003C18F9">
      <w:pPr>
        <w:pStyle w:val="TOC1"/>
        <w:rPr>
          <w:color w:val="000000" w:themeColor="text1"/>
        </w:rPr>
      </w:pPr>
      <w:r w:rsidRPr="00A116D5">
        <w:rPr>
          <w:color w:val="000000" w:themeColor="text1"/>
          <w:u w:val="single"/>
        </w:rPr>
        <w:t>Chapter-4 Implementation</w:t>
      </w:r>
      <w:r w:rsidRPr="00A116D5">
        <w:rPr>
          <w:color w:val="000000" w:themeColor="text1"/>
        </w:rPr>
        <w:t xml:space="preserve"> </w:t>
      </w:r>
      <w:r w:rsidRPr="00A116D5">
        <w:rPr>
          <w:color w:val="000000" w:themeColor="text1"/>
        </w:rPr>
        <w:tab/>
      </w:r>
      <w:r w:rsidRPr="00A116D5">
        <w:rPr>
          <w:color w:val="000000" w:themeColor="text1"/>
        </w:rPr>
        <w:tab/>
      </w:r>
      <w:r w:rsidRPr="00A116D5">
        <w:rPr>
          <w:color w:val="000000" w:themeColor="text1"/>
        </w:rPr>
        <w:tab/>
      </w:r>
      <w:r w:rsidRPr="00A116D5">
        <w:rPr>
          <w:color w:val="000000" w:themeColor="text1"/>
        </w:rPr>
        <w:tab/>
      </w:r>
      <w:r w:rsidRPr="00A116D5">
        <w:rPr>
          <w:color w:val="000000" w:themeColor="text1"/>
        </w:rPr>
        <w:tab/>
      </w:r>
      <w:r w:rsidRPr="00A116D5">
        <w:rPr>
          <w:color w:val="000000" w:themeColor="text1"/>
        </w:rPr>
        <w:tab/>
      </w:r>
      <w:r w:rsidRPr="00A116D5">
        <w:rPr>
          <w:color w:val="000000" w:themeColor="text1"/>
        </w:rPr>
        <w:tab/>
        <w:t>30</w:t>
      </w:r>
    </w:p>
    <w:p w14:paraId="76856C4F" w14:textId="0EA6A36B" w:rsidR="00A116D5" w:rsidRPr="00A116D5" w:rsidRDefault="00A116D5" w:rsidP="00A116D5">
      <w:pPr>
        <w:rPr>
          <w:lang w:val="en-IN"/>
        </w:rPr>
      </w:pPr>
      <w:r>
        <w:tab/>
      </w:r>
      <w:r w:rsidRPr="00A116D5">
        <w:rPr>
          <w:u w:val="single"/>
          <w:lang w:val="en-IN"/>
        </w:rPr>
        <w:t xml:space="preserve">4.1 Tools &amp; Technologies Used </w:t>
      </w:r>
      <w:r>
        <w:rPr>
          <w:lang w:val="en-IN"/>
        </w:rPr>
        <w:tab/>
      </w:r>
      <w:r>
        <w:rPr>
          <w:lang w:val="en-IN"/>
        </w:rPr>
        <w:tab/>
      </w:r>
      <w:r>
        <w:rPr>
          <w:lang w:val="en-IN"/>
        </w:rPr>
        <w:tab/>
      </w:r>
      <w:r>
        <w:rPr>
          <w:lang w:val="en-IN"/>
        </w:rPr>
        <w:tab/>
      </w:r>
      <w:r>
        <w:rPr>
          <w:lang w:val="en-IN"/>
        </w:rPr>
        <w:tab/>
      </w:r>
      <w:r w:rsidRPr="00A116D5">
        <w:rPr>
          <w:lang w:val="en-IN"/>
        </w:rPr>
        <w:t xml:space="preserve">30 </w:t>
      </w:r>
    </w:p>
    <w:p w14:paraId="77990184" w14:textId="21346541" w:rsidR="00A116D5" w:rsidRPr="00A116D5" w:rsidRDefault="00A116D5" w:rsidP="00A116D5">
      <w:pPr>
        <w:ind w:firstLine="720"/>
        <w:rPr>
          <w:lang w:val="en-IN"/>
        </w:rPr>
      </w:pPr>
      <w:r w:rsidRPr="00A116D5">
        <w:rPr>
          <w:u w:val="single"/>
          <w:lang w:val="en-IN"/>
        </w:rPr>
        <w:lastRenderedPageBreak/>
        <w:t>4.2 System Requirements</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32 </w:t>
      </w:r>
    </w:p>
    <w:p w14:paraId="43DC17AB" w14:textId="66BF360A" w:rsidR="00A116D5" w:rsidRPr="00A116D5" w:rsidRDefault="00A116D5" w:rsidP="00A116D5">
      <w:pPr>
        <w:ind w:firstLine="720"/>
        <w:rPr>
          <w:lang w:val="en-IN"/>
        </w:rPr>
      </w:pPr>
      <w:r w:rsidRPr="00A116D5">
        <w:rPr>
          <w:u w:val="single"/>
          <w:lang w:val="en-IN"/>
        </w:rPr>
        <w:t>4.3 Modules Description</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34 </w:t>
      </w:r>
    </w:p>
    <w:p w14:paraId="6D84D88E" w14:textId="04CA71AC" w:rsidR="00A116D5" w:rsidRPr="00A116D5" w:rsidRDefault="00A116D5" w:rsidP="00A116D5">
      <w:pPr>
        <w:ind w:firstLine="720"/>
        <w:rPr>
          <w:lang w:val="en-IN"/>
        </w:rPr>
      </w:pPr>
      <w:r w:rsidRPr="00A116D5">
        <w:rPr>
          <w:u w:val="single"/>
          <w:lang w:val="en-IN"/>
        </w:rPr>
        <w:t>4.4 Algorithms / Logic Used</w:t>
      </w:r>
      <w:r w:rsidRPr="00A116D5">
        <w:rPr>
          <w:lang w:val="en-IN"/>
        </w:rPr>
        <w:t xml:space="preserve"> </w:t>
      </w:r>
      <w:r>
        <w:rPr>
          <w:lang w:val="en-IN"/>
        </w:rPr>
        <w:tab/>
      </w:r>
      <w:r>
        <w:rPr>
          <w:lang w:val="en-IN"/>
        </w:rPr>
        <w:tab/>
      </w:r>
      <w:r>
        <w:rPr>
          <w:lang w:val="en-IN"/>
        </w:rPr>
        <w:tab/>
      </w:r>
      <w:r>
        <w:rPr>
          <w:lang w:val="en-IN"/>
        </w:rPr>
        <w:tab/>
      </w:r>
      <w:r>
        <w:rPr>
          <w:lang w:val="en-IN"/>
        </w:rPr>
        <w:tab/>
      </w:r>
      <w:r w:rsidRPr="00A116D5">
        <w:rPr>
          <w:lang w:val="en-IN"/>
        </w:rPr>
        <w:t>37</w:t>
      </w:r>
    </w:p>
    <w:p w14:paraId="01374C46" w14:textId="04A5BD33" w:rsidR="00A116D5" w:rsidRDefault="00A116D5" w:rsidP="00A116D5">
      <w:r w:rsidRPr="00A116D5">
        <w:rPr>
          <w:u w:val="single"/>
        </w:rPr>
        <w:t>Chapter-5 Testing &amp; Results</w:t>
      </w:r>
      <w:r>
        <w:t xml:space="preserve">                                                                                  38</w:t>
      </w:r>
    </w:p>
    <w:p w14:paraId="53F61E78" w14:textId="1750E951" w:rsidR="00A116D5" w:rsidRPr="00A116D5" w:rsidRDefault="00A116D5" w:rsidP="00A116D5">
      <w:pPr>
        <w:rPr>
          <w:lang w:val="en-IN"/>
        </w:rPr>
      </w:pPr>
      <w:r>
        <w:tab/>
      </w:r>
      <w:r w:rsidRPr="00A116D5">
        <w:rPr>
          <w:u w:val="single"/>
          <w:lang w:val="en-IN"/>
        </w:rPr>
        <w:t>5.1 Test Plan</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38 </w:t>
      </w:r>
    </w:p>
    <w:p w14:paraId="23FBC03B" w14:textId="659F9F8D" w:rsidR="00A116D5" w:rsidRPr="00A116D5" w:rsidRDefault="00A116D5" w:rsidP="00A116D5">
      <w:pPr>
        <w:ind w:left="720"/>
        <w:rPr>
          <w:lang w:val="en-IN"/>
        </w:rPr>
      </w:pPr>
      <w:r w:rsidRPr="00A116D5">
        <w:rPr>
          <w:u w:val="single"/>
          <w:lang w:val="en-IN"/>
        </w:rPr>
        <w:t>5.2 Test Cases</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39 </w:t>
      </w:r>
    </w:p>
    <w:p w14:paraId="0C0A5AB9" w14:textId="103D3B42" w:rsidR="00A116D5" w:rsidRPr="00A116D5" w:rsidRDefault="00A116D5" w:rsidP="00A116D5">
      <w:pPr>
        <w:ind w:left="720"/>
        <w:rPr>
          <w:lang w:val="en-IN"/>
        </w:rPr>
      </w:pPr>
      <w:r w:rsidRPr="00A116D5">
        <w:rPr>
          <w:u w:val="single"/>
          <w:lang w:val="en-IN"/>
        </w:rPr>
        <w:t>5.3 Output Screenshots</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40 </w:t>
      </w:r>
    </w:p>
    <w:p w14:paraId="7C6D7D8E" w14:textId="555C0F43" w:rsidR="00A116D5" w:rsidRPr="00A116D5" w:rsidRDefault="00A116D5" w:rsidP="00A116D5">
      <w:pPr>
        <w:ind w:left="720"/>
        <w:rPr>
          <w:lang w:val="en-IN"/>
        </w:rPr>
      </w:pPr>
      <w:r w:rsidRPr="00A116D5">
        <w:rPr>
          <w:u w:val="single"/>
          <w:lang w:val="en-IN"/>
        </w:rPr>
        <w:t>5.4 Performance Analysis</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42 </w:t>
      </w:r>
    </w:p>
    <w:p w14:paraId="585B46F5" w14:textId="6FA4AB96" w:rsidR="003C18F9" w:rsidRDefault="003C18F9" w:rsidP="003C18F9">
      <w:pPr>
        <w:pStyle w:val="TOC1"/>
        <w:rPr>
          <w:webHidden/>
        </w:rPr>
      </w:pPr>
      <w:r w:rsidRPr="003F7346">
        <w:rPr>
          <w:rStyle w:val="Hyperlink"/>
          <w:color w:val="000000" w:themeColor="text1"/>
        </w:rPr>
        <w:t>Chapter-</w:t>
      </w:r>
      <w:r>
        <w:rPr>
          <w:rStyle w:val="Hyperlink"/>
          <w:color w:val="000000" w:themeColor="text1"/>
        </w:rPr>
        <w:t>6</w:t>
      </w:r>
      <w:r w:rsidRPr="003F7346">
        <w:rPr>
          <w:rStyle w:val="Hyperlink"/>
          <w:color w:val="000000" w:themeColor="text1"/>
        </w:rPr>
        <w:t xml:space="preserve"> </w:t>
      </w:r>
      <w:r>
        <w:rPr>
          <w:rStyle w:val="Hyperlink"/>
          <w:color w:val="000000" w:themeColor="text1"/>
        </w:rPr>
        <w:t>Conclusion and Future Work</w:t>
      </w:r>
      <w:r>
        <w:rPr>
          <w:webHidden/>
        </w:rPr>
        <w:tab/>
      </w:r>
      <w:r>
        <w:rPr>
          <w:webHidden/>
        </w:rPr>
        <w:tab/>
      </w:r>
      <w:r>
        <w:rPr>
          <w:webHidden/>
        </w:rPr>
        <w:tab/>
      </w:r>
      <w:r>
        <w:rPr>
          <w:webHidden/>
        </w:rPr>
        <w:tab/>
      </w:r>
      <w:r>
        <w:rPr>
          <w:webHidden/>
        </w:rPr>
        <w:tab/>
      </w:r>
      <w:r w:rsidR="00674176">
        <w:rPr>
          <w:webHidden/>
        </w:rPr>
        <w:t>4</w:t>
      </w:r>
      <w:r w:rsidR="00A116D5">
        <w:rPr>
          <w:webHidden/>
        </w:rPr>
        <w:t>5</w:t>
      </w:r>
    </w:p>
    <w:p w14:paraId="7864E640" w14:textId="092EC48A" w:rsidR="00A116D5" w:rsidRPr="00A116D5" w:rsidRDefault="00A116D5" w:rsidP="00A116D5">
      <w:pPr>
        <w:rPr>
          <w:lang w:val="en-IN"/>
        </w:rPr>
      </w:pPr>
      <w:r>
        <w:rPr>
          <w:webHidden/>
        </w:rPr>
        <w:tab/>
      </w:r>
      <w:r w:rsidRPr="002866FF">
        <w:rPr>
          <w:u w:val="single"/>
          <w:lang w:val="en-IN"/>
        </w:rPr>
        <w:t>6.1 Summary of project</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45 </w:t>
      </w:r>
    </w:p>
    <w:p w14:paraId="51E21EB5" w14:textId="1D59F4DB" w:rsidR="00A116D5" w:rsidRPr="00A116D5" w:rsidRDefault="00A116D5" w:rsidP="00A116D5">
      <w:pPr>
        <w:ind w:firstLine="720"/>
        <w:rPr>
          <w:lang w:val="en-IN"/>
        </w:rPr>
      </w:pPr>
      <w:r w:rsidRPr="002866FF">
        <w:rPr>
          <w:u w:val="single"/>
          <w:lang w:val="en-IN"/>
        </w:rPr>
        <w:t>6.2 Achievements</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46 </w:t>
      </w:r>
    </w:p>
    <w:p w14:paraId="6AC0F086" w14:textId="3562AABA" w:rsidR="00A116D5" w:rsidRPr="00A116D5" w:rsidRDefault="00A116D5" w:rsidP="00A116D5">
      <w:pPr>
        <w:ind w:firstLine="720"/>
        <w:rPr>
          <w:lang w:val="en-IN"/>
        </w:rPr>
      </w:pPr>
      <w:r w:rsidRPr="002866FF">
        <w:rPr>
          <w:u w:val="single"/>
          <w:lang w:val="en-IN"/>
        </w:rPr>
        <w:t>6.3 Limitations</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47 </w:t>
      </w:r>
    </w:p>
    <w:p w14:paraId="44D7995F" w14:textId="1E23A13D" w:rsidR="002866FF" w:rsidRPr="002866FF" w:rsidRDefault="00A116D5" w:rsidP="002866FF">
      <w:pPr>
        <w:ind w:firstLine="720"/>
        <w:rPr>
          <w:webHidden/>
          <w:lang w:val="en-IN"/>
        </w:rPr>
      </w:pPr>
      <w:r w:rsidRPr="002866FF">
        <w:rPr>
          <w:u w:val="single"/>
          <w:lang w:val="en-IN"/>
        </w:rPr>
        <w:t>6.4 Future Scope</w:t>
      </w:r>
      <w:r w:rsidRPr="00A116D5">
        <w:rPr>
          <w:lang w:val="en-IN"/>
        </w:rPr>
        <w:t xml:space="preserve"> </w:t>
      </w:r>
      <w:r>
        <w:rPr>
          <w:lang w:val="en-IN"/>
        </w:rPr>
        <w:tab/>
      </w:r>
      <w:r>
        <w:rPr>
          <w:lang w:val="en-IN"/>
        </w:rPr>
        <w:tab/>
      </w:r>
      <w:r>
        <w:rPr>
          <w:lang w:val="en-IN"/>
        </w:rPr>
        <w:tab/>
      </w:r>
      <w:r>
        <w:rPr>
          <w:lang w:val="en-IN"/>
        </w:rPr>
        <w:tab/>
      </w:r>
      <w:r>
        <w:rPr>
          <w:lang w:val="en-IN"/>
        </w:rPr>
        <w:tab/>
      </w:r>
      <w:r>
        <w:rPr>
          <w:lang w:val="en-IN"/>
        </w:rPr>
        <w:tab/>
      </w:r>
      <w:r>
        <w:rPr>
          <w:lang w:val="en-IN"/>
        </w:rPr>
        <w:tab/>
      </w:r>
      <w:r w:rsidRPr="00A116D5">
        <w:rPr>
          <w:lang w:val="en-IN"/>
        </w:rPr>
        <w:t xml:space="preserve">48 </w:t>
      </w:r>
    </w:p>
    <w:p w14:paraId="64D70933" w14:textId="2852CF79" w:rsidR="003C18F9" w:rsidRDefault="003C18F9" w:rsidP="003C18F9">
      <w:r w:rsidRPr="002866FF">
        <w:rPr>
          <w:u w:val="single"/>
        </w:rPr>
        <w:t>References</w:t>
      </w:r>
      <w:r w:rsidR="00A116D5">
        <w:t xml:space="preserve"> </w:t>
      </w:r>
      <w:r w:rsidR="00A116D5">
        <w:tab/>
      </w:r>
      <w:r w:rsidR="00A116D5">
        <w:tab/>
      </w:r>
      <w:r w:rsidR="00A116D5">
        <w:tab/>
      </w:r>
      <w:r w:rsidR="00A116D5">
        <w:tab/>
      </w:r>
      <w:r w:rsidR="00A116D5">
        <w:tab/>
      </w:r>
      <w:r w:rsidR="00A116D5">
        <w:tab/>
      </w:r>
      <w:r w:rsidR="00A116D5">
        <w:tab/>
      </w:r>
      <w:r w:rsidR="00A116D5">
        <w:tab/>
      </w:r>
      <w:r w:rsidR="00A116D5">
        <w:tab/>
        <w:t>49</w:t>
      </w:r>
    </w:p>
    <w:p w14:paraId="15B00864" w14:textId="3B89B9A0" w:rsidR="003C18F9" w:rsidRPr="003C18F9" w:rsidRDefault="003C18F9" w:rsidP="002866FF">
      <w:r w:rsidRPr="002866FF">
        <w:rPr>
          <w:u w:val="single"/>
        </w:rPr>
        <w:t>APPENDICES</w:t>
      </w:r>
      <w:r w:rsidR="00A116D5">
        <w:t xml:space="preserve"> </w:t>
      </w:r>
      <w:r w:rsidR="00A116D5">
        <w:tab/>
      </w:r>
      <w:r w:rsidR="00A116D5">
        <w:tab/>
      </w:r>
      <w:r w:rsidR="00A116D5">
        <w:tab/>
      </w:r>
      <w:r w:rsidR="00A116D5">
        <w:tab/>
      </w:r>
      <w:r w:rsidR="00A116D5">
        <w:tab/>
      </w:r>
      <w:r w:rsidR="00A116D5">
        <w:tab/>
      </w:r>
      <w:r w:rsidR="00A116D5">
        <w:tab/>
      </w:r>
      <w:r w:rsidR="00A116D5">
        <w:tab/>
      </w:r>
      <w:r w:rsidR="00A116D5">
        <w:tab/>
        <w:t>50</w:t>
      </w:r>
    </w:p>
    <w:p w14:paraId="3DE4F08D" w14:textId="77777777" w:rsidR="003C18F9" w:rsidRDefault="003C18F9" w:rsidP="003C18F9"/>
    <w:p w14:paraId="1F1E81F2" w14:textId="77777777" w:rsidR="003C18F9" w:rsidRDefault="003C18F9">
      <w:pPr>
        <w:rPr>
          <w:rFonts w:ascii="Times New Roman" w:hAnsi="Times New Roman" w:cs="Times New Roman"/>
          <w:b/>
          <w:bCs/>
          <w:sz w:val="32"/>
          <w:szCs w:val="28"/>
        </w:rPr>
      </w:pPr>
      <w:r>
        <w:rPr>
          <w:rFonts w:ascii="Times New Roman" w:hAnsi="Times New Roman" w:cs="Times New Roman"/>
          <w:b/>
          <w:bCs/>
          <w:sz w:val="32"/>
          <w:szCs w:val="28"/>
        </w:rPr>
        <w:br w:type="page"/>
      </w:r>
    </w:p>
    <w:p w14:paraId="0BEDEF45" w14:textId="3A886F31" w:rsidR="00CD0C12" w:rsidRDefault="00CD0C12" w:rsidP="00CD0C12">
      <w:pPr>
        <w:ind w:left="720"/>
        <w:jc w:val="center"/>
        <w:rPr>
          <w:rFonts w:ascii="Times New Roman" w:hAnsi="Times New Roman" w:cs="Times New Roman"/>
          <w:b/>
          <w:bCs/>
          <w:sz w:val="32"/>
          <w:szCs w:val="28"/>
        </w:rPr>
      </w:pPr>
      <w:r w:rsidRPr="00CD0C12">
        <w:rPr>
          <w:rFonts w:ascii="Times New Roman" w:hAnsi="Times New Roman" w:cs="Times New Roman"/>
          <w:b/>
          <w:bCs/>
          <w:sz w:val="32"/>
          <w:szCs w:val="28"/>
        </w:rPr>
        <w:lastRenderedPageBreak/>
        <w:t>LIST OF FIGURES</w:t>
      </w:r>
    </w:p>
    <w:p w14:paraId="7C0808FA" w14:textId="71FD0EF9" w:rsidR="00EC6CAA" w:rsidRPr="00674176" w:rsidRDefault="00EC6CAA" w:rsidP="00EC6CAA">
      <w:pPr>
        <w:pStyle w:val="TableofFigures"/>
        <w:tabs>
          <w:tab w:val="right" w:leader="dot" w:pos="8100"/>
        </w:tabs>
        <w:spacing w:before="120" w:after="120" w:line="360" w:lineRule="auto"/>
        <w:ind w:left="720" w:right="746" w:hanging="720"/>
        <w:jc w:val="both"/>
        <w:rPr>
          <w:noProof/>
          <w:color w:val="000000" w:themeColor="text1"/>
        </w:rPr>
      </w:pPr>
      <w:r w:rsidRPr="00674176">
        <w:rPr>
          <w:rStyle w:val="Hyperlink"/>
          <w:noProof/>
          <w:color w:val="000000" w:themeColor="text1"/>
          <w:u w:val="none"/>
          <w:lang w:bidi="ar-SA"/>
        </w:rPr>
        <w:t xml:space="preserve">Figure 1.1: </w:t>
      </w:r>
      <w:r w:rsidR="00A95D3B" w:rsidRPr="00A95D3B">
        <w:rPr>
          <w:noProof/>
          <w:color w:val="000000" w:themeColor="text1"/>
          <w:lang w:val="en-US" w:bidi="ar-SA"/>
        </w:rPr>
        <w:t>Multi-Terminal Execution Architecture of the Digital Twin Traffic Controller</w:t>
      </w:r>
      <w:r w:rsidRPr="00674176">
        <w:rPr>
          <w:noProof/>
          <w:webHidden/>
          <w:color w:val="000000" w:themeColor="text1"/>
        </w:rPr>
        <w:tab/>
      </w:r>
    </w:p>
    <w:p w14:paraId="5B4D6A1C" w14:textId="78D3D771" w:rsidR="00EC6CAA" w:rsidRPr="00674176" w:rsidRDefault="00EC6CAA" w:rsidP="00EC6CAA">
      <w:pPr>
        <w:pStyle w:val="TableofFigures"/>
        <w:tabs>
          <w:tab w:val="right" w:leader="dot" w:pos="8100"/>
        </w:tabs>
        <w:spacing w:before="120" w:after="120" w:line="360" w:lineRule="auto"/>
        <w:ind w:left="720" w:right="746" w:hanging="720"/>
        <w:jc w:val="both"/>
        <w:rPr>
          <w:rFonts w:asciiTheme="minorHAnsi" w:eastAsiaTheme="minorEastAsia" w:hAnsiTheme="minorHAnsi" w:cstheme="minorBidi"/>
          <w:noProof/>
          <w:color w:val="000000" w:themeColor="text1"/>
          <w:kern w:val="2"/>
          <w:sz w:val="22"/>
        </w:rPr>
      </w:pPr>
      <w:r w:rsidRPr="00674176">
        <w:rPr>
          <w:rStyle w:val="Hyperlink"/>
          <w:noProof/>
          <w:color w:val="000000" w:themeColor="text1"/>
          <w:u w:val="none"/>
          <w:shd w:val="clear" w:color="auto" w:fill="FFFFFF"/>
          <w:lang w:bidi="ar-SA"/>
        </w:rPr>
        <w:t xml:space="preserve">Figure 3.1: </w:t>
      </w:r>
      <w:r w:rsidR="00A95D3B">
        <w:t>Integrated Perception-to-Control Real-Time JSON Bridge Block Diagram</w:t>
      </w:r>
      <w:r w:rsidRPr="00674176">
        <w:rPr>
          <w:noProof/>
          <w:webHidden/>
          <w:color w:val="000000" w:themeColor="text1"/>
        </w:rPr>
        <w:tab/>
      </w:r>
    </w:p>
    <w:p w14:paraId="32C89CA7" w14:textId="72AF6BD3" w:rsidR="00CD0C12" w:rsidRPr="00A95D3B" w:rsidRDefault="00EC6CAA" w:rsidP="00A95D3B">
      <w:pPr>
        <w:pStyle w:val="TableofFigures"/>
        <w:tabs>
          <w:tab w:val="right" w:leader="dot" w:pos="8100"/>
        </w:tabs>
        <w:spacing w:before="120" w:after="120" w:line="360" w:lineRule="auto"/>
        <w:ind w:left="720" w:right="746" w:hanging="720"/>
        <w:jc w:val="both"/>
        <w:rPr>
          <w:color w:val="000000" w:themeColor="text1"/>
          <w:lang w:bidi="ar-SA"/>
        </w:rPr>
      </w:pPr>
      <w:r w:rsidRPr="00674176">
        <w:rPr>
          <w:rStyle w:val="Hyperlink"/>
          <w:noProof/>
          <w:color w:val="000000" w:themeColor="text1"/>
          <w:u w:val="none"/>
          <w:lang w:bidi="ar-SA"/>
        </w:rPr>
        <w:t xml:space="preserve">Figure 4.1: </w:t>
      </w:r>
      <w:r w:rsidR="00A95D3B">
        <w:t>Components of the 9-Qubit Quantum Reinforcement Learning Brain Network</w:t>
      </w:r>
      <w:r w:rsidRPr="00674176">
        <w:rPr>
          <w:rStyle w:val="Hyperlink"/>
          <w:webHidden/>
          <w:color w:val="000000" w:themeColor="text1"/>
          <w:u w:val="none"/>
          <w:lang w:bidi="ar-SA"/>
        </w:rPr>
        <w:tab/>
      </w:r>
      <w:r w:rsidR="00CD0C12">
        <w:rPr>
          <w:b/>
          <w:bCs/>
          <w:sz w:val="32"/>
          <w:szCs w:val="28"/>
        </w:rPr>
        <w:br w:type="page"/>
      </w:r>
    </w:p>
    <w:p w14:paraId="71C93753" w14:textId="063B72F5" w:rsidR="00CD0C12" w:rsidRDefault="00CD0C12" w:rsidP="00CD0C12">
      <w:pPr>
        <w:ind w:left="720"/>
        <w:jc w:val="center"/>
        <w:rPr>
          <w:rFonts w:ascii="Times New Roman" w:hAnsi="Times New Roman" w:cs="Times New Roman"/>
          <w:b/>
          <w:bCs/>
          <w:sz w:val="32"/>
          <w:szCs w:val="28"/>
        </w:rPr>
      </w:pPr>
      <w:r w:rsidRPr="00CD0C12">
        <w:rPr>
          <w:rFonts w:ascii="Times New Roman" w:hAnsi="Times New Roman" w:cs="Times New Roman"/>
          <w:b/>
          <w:bCs/>
          <w:sz w:val="32"/>
          <w:szCs w:val="28"/>
        </w:rPr>
        <w:lastRenderedPageBreak/>
        <w:t>LIST OF TABLES</w:t>
      </w:r>
    </w:p>
    <w:p w14:paraId="2590E750"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 xml:space="preserve">Table 4.1: Google Colab Free and Google Colab Pro Specification </w:t>
      </w:r>
      <w:r w:rsidRPr="00674176">
        <w:rPr>
          <w:rStyle w:val="Hyperlink"/>
          <w:webHidden/>
          <w:color w:val="000000" w:themeColor="text1"/>
          <w:u w:val="none"/>
          <w:lang w:bidi="ar-SA"/>
        </w:rPr>
        <w:tab/>
        <w:t>57</w:t>
      </w:r>
    </w:p>
    <w:p w14:paraId="4306A727"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 xml:space="preserve">Table 6.1 Available datasets for Single image super-resolution (SISR) </w:t>
      </w:r>
      <w:r w:rsidRPr="00674176">
        <w:rPr>
          <w:rStyle w:val="Hyperlink"/>
          <w:webHidden/>
          <w:color w:val="000000" w:themeColor="text1"/>
          <w:u w:val="none"/>
          <w:lang w:bidi="ar-SA"/>
        </w:rPr>
        <w:tab/>
        <w:t>79</w:t>
      </w:r>
    </w:p>
    <w:p w14:paraId="71475AC2"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Table 6.2: Phases used in the proposed framework to generate super-resolution image</w:t>
      </w:r>
      <w:r w:rsidRPr="00674176">
        <w:rPr>
          <w:rStyle w:val="Hyperlink"/>
          <w:webHidden/>
          <w:color w:val="000000" w:themeColor="text1"/>
          <w:u w:val="none"/>
          <w:lang w:bidi="ar-SA"/>
        </w:rPr>
        <w:tab/>
        <w:t>90</w:t>
      </w:r>
    </w:p>
    <w:p w14:paraId="5971AB47"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Table 7.1: Image parameters after applying Image Enlarging Algorithms</w:t>
      </w:r>
      <w:r w:rsidRPr="00674176">
        <w:rPr>
          <w:rStyle w:val="Hyperlink"/>
          <w:webHidden/>
          <w:color w:val="000000" w:themeColor="text1"/>
          <w:u w:val="none"/>
          <w:lang w:bidi="ar-SA"/>
        </w:rPr>
        <w:tab/>
        <w:t>101</w:t>
      </w:r>
    </w:p>
    <w:p w14:paraId="78C4A4B9"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Table 7.2: Image parameters after applying Iterative Back Projection (IBP) Algorithm on enlarged images</w:t>
      </w:r>
      <w:r w:rsidRPr="00674176">
        <w:rPr>
          <w:rStyle w:val="Hyperlink"/>
          <w:webHidden/>
          <w:color w:val="000000" w:themeColor="text1"/>
          <w:u w:val="none"/>
          <w:lang w:bidi="ar-SA"/>
        </w:rPr>
        <w:tab/>
        <w:t>102</w:t>
      </w:r>
    </w:p>
    <w:p w14:paraId="2AF0368F"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Table 7.3: Image parameters of composite images and final high-resolution image</w:t>
      </w:r>
      <w:r w:rsidRPr="00674176">
        <w:rPr>
          <w:rStyle w:val="Hyperlink"/>
          <w:webHidden/>
          <w:color w:val="000000" w:themeColor="text1"/>
          <w:u w:val="none"/>
          <w:lang w:bidi="ar-SA"/>
        </w:rPr>
        <w:tab/>
        <w:t>103</w:t>
      </w:r>
    </w:p>
    <w:p w14:paraId="5C69CE69"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 xml:space="preserve">Table 7.4 Comparison of parameters of the image shown in Figure 7.4 with </w:t>
      </w:r>
      <w:r w:rsidRPr="00674176">
        <w:rPr>
          <w:rFonts w:eastAsia="Malgun Gothic"/>
          <w:shd w:val="clear" w:color="auto" w:fill="FFFFFF"/>
        </w:rPr>
        <w:t>MIEBF and KBIE</w:t>
      </w:r>
      <w:r w:rsidRPr="00674176">
        <w:rPr>
          <w:rStyle w:val="Hyperlink"/>
          <w:noProof/>
          <w:color w:val="000000" w:themeColor="text1"/>
          <w:u w:val="none"/>
          <w:lang w:bidi="ar-SA"/>
        </w:rPr>
        <w:t xml:space="preserve"> methodologies and proposed methodology</w:t>
      </w:r>
      <w:r w:rsidRPr="00674176">
        <w:rPr>
          <w:rStyle w:val="Hyperlink"/>
          <w:webHidden/>
          <w:color w:val="000000" w:themeColor="text1"/>
          <w:u w:val="none"/>
          <w:lang w:bidi="ar-SA"/>
        </w:rPr>
        <w:tab/>
        <w:t>108</w:t>
      </w:r>
    </w:p>
    <w:p w14:paraId="31C23F1C" w14:textId="77777777" w:rsidR="00CD0C12" w:rsidRDefault="00CD0C12" w:rsidP="00CD0C12">
      <w:pPr>
        <w:ind w:left="720"/>
        <w:jc w:val="center"/>
        <w:rPr>
          <w:rFonts w:ascii="Times New Roman" w:hAnsi="Times New Roman" w:cs="Times New Roman"/>
          <w:b/>
          <w:bCs/>
          <w:sz w:val="32"/>
          <w:szCs w:val="28"/>
        </w:rPr>
      </w:pPr>
    </w:p>
    <w:p w14:paraId="70D9B11B" w14:textId="77777777" w:rsidR="00CD0C12" w:rsidRDefault="00CD0C12" w:rsidP="00CD0C12">
      <w:pPr>
        <w:ind w:left="720"/>
        <w:jc w:val="center"/>
        <w:rPr>
          <w:rFonts w:ascii="Times New Roman" w:hAnsi="Times New Roman" w:cs="Times New Roman"/>
          <w:b/>
          <w:bCs/>
          <w:sz w:val="32"/>
          <w:szCs w:val="28"/>
        </w:rPr>
      </w:pPr>
    </w:p>
    <w:p w14:paraId="59DED6FD" w14:textId="77777777" w:rsidR="00CD0C12" w:rsidRDefault="00CD0C12" w:rsidP="00CD0C12">
      <w:pPr>
        <w:ind w:left="720"/>
        <w:jc w:val="center"/>
        <w:rPr>
          <w:rFonts w:ascii="Times New Roman" w:hAnsi="Times New Roman" w:cs="Times New Roman"/>
          <w:b/>
          <w:bCs/>
          <w:sz w:val="32"/>
          <w:szCs w:val="28"/>
        </w:rPr>
      </w:pPr>
    </w:p>
    <w:p w14:paraId="48239F03" w14:textId="19980178" w:rsidR="00CD0C12" w:rsidRDefault="00CD0C12">
      <w:pPr>
        <w:rPr>
          <w:rFonts w:ascii="Times New Roman" w:hAnsi="Times New Roman" w:cs="Times New Roman"/>
          <w:b/>
          <w:bCs/>
          <w:sz w:val="32"/>
          <w:szCs w:val="28"/>
        </w:rPr>
      </w:pPr>
      <w:r>
        <w:rPr>
          <w:rFonts w:ascii="Times New Roman" w:hAnsi="Times New Roman" w:cs="Times New Roman"/>
          <w:b/>
          <w:bCs/>
          <w:sz w:val="32"/>
          <w:szCs w:val="28"/>
        </w:rPr>
        <w:br w:type="page"/>
      </w:r>
    </w:p>
    <w:p w14:paraId="32174788" w14:textId="77777777" w:rsidR="00CD0C12" w:rsidRPr="00CD0C12" w:rsidRDefault="00CD0C12" w:rsidP="00CD0C12">
      <w:pPr>
        <w:ind w:left="720"/>
        <w:jc w:val="center"/>
        <w:rPr>
          <w:rFonts w:ascii="Times New Roman" w:hAnsi="Times New Roman" w:cs="Times New Roman"/>
          <w:b/>
          <w:bCs/>
          <w:sz w:val="32"/>
          <w:szCs w:val="28"/>
          <w:lang w:val="en-IN"/>
        </w:rPr>
      </w:pPr>
      <w:r w:rsidRPr="00CD0C12">
        <w:rPr>
          <w:rFonts w:ascii="Times New Roman" w:hAnsi="Times New Roman" w:cs="Times New Roman"/>
          <w:b/>
          <w:bCs/>
          <w:sz w:val="32"/>
          <w:szCs w:val="28"/>
          <w:lang w:val="en-IN"/>
        </w:rPr>
        <w:lastRenderedPageBreak/>
        <w:t>CHAPTER 1: INTRODUCTION</w:t>
      </w:r>
    </w:p>
    <w:p w14:paraId="421FE833" w14:textId="6C0BA74B" w:rsidR="00CD0C12" w:rsidRPr="00A95D3B" w:rsidRDefault="00CD0C12" w:rsidP="00A95D3B">
      <w:pPr>
        <w:pStyle w:val="ListParagraph"/>
        <w:numPr>
          <w:ilvl w:val="1"/>
          <w:numId w:val="30"/>
        </w:numPr>
        <w:spacing w:line="360" w:lineRule="auto"/>
        <w:rPr>
          <w:rFonts w:ascii="Times New Roman" w:hAnsi="Times New Roman" w:cs="Times New Roman"/>
          <w:b/>
          <w:bCs/>
          <w:sz w:val="28"/>
          <w:szCs w:val="24"/>
          <w:lang w:val="en-IN"/>
        </w:rPr>
      </w:pPr>
      <w:r w:rsidRPr="00A95D3B">
        <w:rPr>
          <w:rFonts w:ascii="Times New Roman" w:hAnsi="Times New Roman" w:cs="Times New Roman"/>
          <w:b/>
          <w:bCs/>
          <w:sz w:val="28"/>
          <w:szCs w:val="24"/>
          <w:lang w:val="en-IN"/>
        </w:rPr>
        <w:t xml:space="preserve">Background of Study </w:t>
      </w:r>
    </w:p>
    <w:p w14:paraId="34EC65D7" w14:textId="0C26FCB8" w:rsidR="00A95D3B" w:rsidRPr="00A95D3B" w:rsidRDefault="00A95D3B" w:rsidP="005E7DBD">
      <w:pPr>
        <w:spacing w:line="360" w:lineRule="auto"/>
        <w:ind w:left="360"/>
        <w:jc w:val="both"/>
        <w:rPr>
          <w:rFonts w:ascii="Times New Roman" w:hAnsi="Times New Roman" w:cs="Times New Roman"/>
          <w:szCs w:val="24"/>
          <w:lang w:val="en-IN"/>
        </w:rPr>
      </w:pPr>
      <w:r w:rsidRPr="00A95D3B">
        <w:rPr>
          <w:rFonts w:ascii="Times New Roman" w:hAnsi="Times New Roman" w:cs="Times New Roman"/>
          <w:szCs w:val="24"/>
        </w:rPr>
        <w:t>Traditional metropolitan traffic signal control relies heavily on predefined static timers that fail to adapt to variable intersection volumes, leading to gridlock and elevated vehicular emissions. Recent engineering trends emphasize the development of a "Digital Twin" to model infrastructure dynamically. By transitioning from elementary 2D grid environments to hyper-realistic 3D simulators, researchers can safely deploy, test, and validate complex adaptive algorithms under synthetic urban loads.</w:t>
      </w:r>
    </w:p>
    <w:p w14:paraId="5D1BC46B" w14:textId="7F0433EB" w:rsidR="00CD0C12" w:rsidRPr="00A95D3B" w:rsidRDefault="00CD0C12" w:rsidP="00A95D3B">
      <w:pPr>
        <w:pStyle w:val="ListParagraph"/>
        <w:numPr>
          <w:ilvl w:val="1"/>
          <w:numId w:val="30"/>
        </w:numPr>
        <w:spacing w:line="360" w:lineRule="auto"/>
        <w:rPr>
          <w:rFonts w:ascii="Times New Roman" w:hAnsi="Times New Roman" w:cs="Times New Roman"/>
          <w:b/>
          <w:bCs/>
          <w:sz w:val="28"/>
          <w:szCs w:val="24"/>
          <w:lang w:val="en-IN"/>
        </w:rPr>
      </w:pPr>
      <w:r w:rsidRPr="00A95D3B">
        <w:rPr>
          <w:rFonts w:ascii="Times New Roman" w:hAnsi="Times New Roman" w:cs="Times New Roman"/>
          <w:b/>
          <w:bCs/>
          <w:sz w:val="28"/>
          <w:szCs w:val="24"/>
          <w:lang w:val="en-IN"/>
        </w:rPr>
        <w:t xml:space="preserve">Problem Statement </w:t>
      </w:r>
    </w:p>
    <w:p w14:paraId="2646A3BC" w14:textId="7C317107" w:rsidR="00A95D3B" w:rsidRPr="00A95D3B" w:rsidRDefault="00A95D3B" w:rsidP="005E7DBD">
      <w:pPr>
        <w:spacing w:line="360" w:lineRule="auto"/>
        <w:ind w:left="360"/>
        <w:jc w:val="both"/>
        <w:rPr>
          <w:rFonts w:ascii="Times New Roman" w:hAnsi="Times New Roman" w:cs="Times New Roman"/>
          <w:szCs w:val="24"/>
          <w:lang w:val="en-IN"/>
        </w:rPr>
      </w:pPr>
      <w:r w:rsidRPr="00A95D3B">
        <w:rPr>
          <w:rFonts w:ascii="Times New Roman" w:hAnsi="Times New Roman" w:cs="Times New Roman"/>
          <w:szCs w:val="24"/>
        </w:rPr>
        <w:t>While modern vision-based systems can process raw sensor streams to identify objects, standard implementations create isolated data silos where the vision component perceives vehicle presence without establishing a closed-loop channel to update traffic signals interactively. To construct a truly intelligent controller, systems must extract computer vision metrics dynamically, structure them into dense state configurations, and stream them securely to mathematical optimization cores running real-time control actions.</w:t>
      </w:r>
    </w:p>
    <w:p w14:paraId="1E2AE491" w14:textId="77777777" w:rsidR="00A95D3B" w:rsidRDefault="00CD0C12" w:rsidP="00A95D3B">
      <w:pPr>
        <w:pStyle w:val="ListParagraph"/>
        <w:numPr>
          <w:ilvl w:val="1"/>
          <w:numId w:val="30"/>
        </w:numPr>
        <w:spacing w:line="360" w:lineRule="auto"/>
        <w:rPr>
          <w:rFonts w:ascii="Times New Roman" w:hAnsi="Times New Roman" w:cs="Times New Roman"/>
          <w:b/>
          <w:bCs/>
          <w:sz w:val="28"/>
          <w:szCs w:val="24"/>
          <w:lang w:val="en-IN"/>
        </w:rPr>
      </w:pPr>
      <w:r w:rsidRPr="00A95D3B">
        <w:rPr>
          <w:rFonts w:ascii="Times New Roman" w:hAnsi="Times New Roman" w:cs="Times New Roman"/>
          <w:b/>
          <w:bCs/>
          <w:sz w:val="28"/>
          <w:szCs w:val="24"/>
          <w:lang w:val="en-IN"/>
        </w:rPr>
        <w:t xml:space="preserve">Objectives of the Project </w:t>
      </w:r>
    </w:p>
    <w:p w14:paraId="6617EB8F" w14:textId="77777777" w:rsidR="00A95D3B" w:rsidRDefault="00A95D3B" w:rsidP="005E7DBD">
      <w:pPr>
        <w:spacing w:line="360" w:lineRule="auto"/>
        <w:ind w:left="360"/>
        <w:jc w:val="both"/>
        <w:rPr>
          <w:rFonts w:ascii="Times New Roman" w:hAnsi="Times New Roman" w:cs="Times New Roman"/>
          <w:b/>
          <w:bCs/>
          <w:sz w:val="28"/>
          <w:szCs w:val="24"/>
          <w:lang w:val="en-IN"/>
        </w:rPr>
      </w:pPr>
      <w:r w:rsidRPr="00A95D3B">
        <w:rPr>
          <w:rFonts w:ascii="Times New Roman" w:eastAsia="Times New Roman" w:hAnsi="Symbol" w:cs="Times New Roman"/>
          <w:szCs w:val="24"/>
          <w:lang w:val="en-IN" w:eastAsia="en-IN"/>
        </w:rPr>
        <w:t></w:t>
      </w:r>
      <w:r w:rsidRPr="00A95D3B">
        <w:rPr>
          <w:rFonts w:ascii="Times New Roman" w:eastAsia="Times New Roman" w:hAnsi="Times New Roman" w:cs="Times New Roman"/>
          <w:szCs w:val="24"/>
          <w:lang w:val="en-IN" w:eastAsia="en-IN"/>
        </w:rPr>
        <w:t xml:space="preserve"> To design and initialize a stable 3D simulation framework utilizing the CARLA engine to act as a real-time urban Digital Twin.</w:t>
      </w:r>
    </w:p>
    <w:p w14:paraId="4ACAFE27" w14:textId="77777777" w:rsidR="00A95D3B" w:rsidRDefault="00A95D3B" w:rsidP="005E7DBD">
      <w:pPr>
        <w:spacing w:line="360" w:lineRule="auto"/>
        <w:ind w:left="360"/>
        <w:jc w:val="both"/>
        <w:rPr>
          <w:rFonts w:ascii="Times New Roman" w:hAnsi="Times New Roman" w:cs="Times New Roman"/>
          <w:b/>
          <w:bCs/>
          <w:sz w:val="28"/>
          <w:szCs w:val="24"/>
          <w:lang w:val="en-IN"/>
        </w:rPr>
      </w:pPr>
      <w:r w:rsidRPr="00A95D3B">
        <w:rPr>
          <w:rFonts w:ascii="Times New Roman" w:eastAsia="Times New Roman" w:hAnsi="Symbol" w:cs="Times New Roman"/>
          <w:szCs w:val="24"/>
          <w:lang w:val="en-IN" w:eastAsia="en-IN"/>
        </w:rPr>
        <w:t></w:t>
      </w:r>
      <w:r w:rsidRPr="00A95D3B">
        <w:rPr>
          <w:rFonts w:ascii="Times New Roman" w:eastAsia="Times New Roman" w:hAnsi="Times New Roman" w:cs="Times New Roman"/>
          <w:szCs w:val="24"/>
          <w:lang w:val="en-IN" w:eastAsia="en-IN"/>
        </w:rPr>
        <w:t xml:space="preserve"> To implement a YOLOv8-driven computer vision layer capable of tracking vehicles and executing low-latency edge-inference tracking.</w:t>
      </w:r>
    </w:p>
    <w:p w14:paraId="133CB934" w14:textId="77777777" w:rsidR="00A95D3B" w:rsidRDefault="00A95D3B" w:rsidP="005E7DBD">
      <w:pPr>
        <w:spacing w:line="360" w:lineRule="auto"/>
        <w:ind w:left="360"/>
        <w:jc w:val="both"/>
        <w:rPr>
          <w:rFonts w:ascii="Times New Roman" w:hAnsi="Times New Roman" w:cs="Times New Roman"/>
          <w:b/>
          <w:bCs/>
          <w:sz w:val="28"/>
          <w:szCs w:val="24"/>
          <w:lang w:val="en-IN"/>
        </w:rPr>
      </w:pPr>
      <w:r w:rsidRPr="00A95D3B">
        <w:rPr>
          <w:rFonts w:ascii="Times New Roman" w:eastAsia="Times New Roman" w:hAnsi="Symbol" w:cs="Times New Roman"/>
          <w:szCs w:val="24"/>
          <w:lang w:val="en-IN" w:eastAsia="en-IN"/>
        </w:rPr>
        <w:t></w:t>
      </w:r>
      <w:r w:rsidRPr="00A95D3B">
        <w:rPr>
          <w:rFonts w:ascii="Times New Roman" w:eastAsia="Times New Roman" w:hAnsi="Times New Roman" w:cs="Times New Roman"/>
          <w:szCs w:val="24"/>
          <w:lang w:val="en-IN" w:eastAsia="en-IN"/>
        </w:rPr>
        <w:t xml:space="preserve"> To construct a data bridge utilizing structured file-drop protocols to convert raw detections into real-time state information.</w:t>
      </w:r>
    </w:p>
    <w:p w14:paraId="4CDB48C5" w14:textId="77777777" w:rsidR="00A95D3B" w:rsidRDefault="00A95D3B" w:rsidP="005E7DBD">
      <w:pPr>
        <w:spacing w:line="360" w:lineRule="auto"/>
        <w:ind w:left="360"/>
        <w:jc w:val="both"/>
        <w:rPr>
          <w:rFonts w:ascii="Times New Roman" w:hAnsi="Times New Roman" w:cs="Times New Roman"/>
          <w:b/>
          <w:bCs/>
          <w:sz w:val="28"/>
          <w:szCs w:val="24"/>
          <w:lang w:val="en-IN"/>
        </w:rPr>
      </w:pPr>
      <w:r w:rsidRPr="00A95D3B">
        <w:rPr>
          <w:rFonts w:ascii="Times New Roman" w:eastAsia="Times New Roman" w:hAnsi="Symbol" w:cs="Times New Roman"/>
          <w:szCs w:val="24"/>
          <w:lang w:val="en-IN" w:eastAsia="en-IN"/>
        </w:rPr>
        <w:t></w:t>
      </w:r>
      <w:r w:rsidRPr="00A95D3B">
        <w:rPr>
          <w:rFonts w:ascii="Times New Roman" w:eastAsia="Times New Roman" w:hAnsi="Times New Roman" w:cs="Times New Roman"/>
          <w:szCs w:val="24"/>
          <w:lang w:val="en-IN" w:eastAsia="en-IN"/>
        </w:rPr>
        <w:t xml:space="preserve"> To deploy a 9-qubit quantum-inspired reinforcement learning decision module to evaluate phase control dynamically.</w:t>
      </w:r>
    </w:p>
    <w:p w14:paraId="1511F186" w14:textId="75E427E4" w:rsidR="00CD0C12" w:rsidRPr="00CD0C12" w:rsidRDefault="00CD0C12" w:rsidP="00A95D3B">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lastRenderedPageBreak/>
        <w:t xml:space="preserve">1.4 Scope of the Project </w:t>
      </w:r>
    </w:p>
    <w:p w14:paraId="5F67E45C" w14:textId="046808AA" w:rsidR="00CD0C12" w:rsidRPr="00A95D3B" w:rsidRDefault="00A95D3B" w:rsidP="005E7DBD">
      <w:pPr>
        <w:spacing w:line="360" w:lineRule="auto"/>
        <w:jc w:val="both"/>
        <w:rPr>
          <w:rFonts w:ascii="Times New Roman" w:hAnsi="Times New Roman" w:cs="Times New Roman"/>
          <w:szCs w:val="24"/>
          <w:lang w:val="en-IN"/>
        </w:rPr>
      </w:pPr>
      <w:r w:rsidRPr="00A95D3B">
        <w:rPr>
          <w:rFonts w:ascii="Times New Roman" w:hAnsi="Times New Roman" w:cs="Times New Roman"/>
          <w:szCs w:val="24"/>
        </w:rPr>
        <w:t>The boundary of this architecture covers the edge integration of multi-terminal automation scripts on standard processing units. It encompasses low-level client-server network initialization via the CARLA Python API, object bounding-box processing, and localized cross-process parameter passing using shared JSON states, validating optimized execution parameters specifically tailored for mid-tier graphics hardware configurations.</w:t>
      </w:r>
      <w:r w:rsidR="00CD0C12" w:rsidRPr="00A95D3B">
        <w:rPr>
          <w:rFonts w:ascii="Times New Roman" w:hAnsi="Times New Roman" w:cs="Times New Roman"/>
          <w:szCs w:val="24"/>
          <w:lang w:val="en-IN"/>
        </w:rPr>
        <w:br w:type="page"/>
      </w:r>
    </w:p>
    <w:p w14:paraId="48B4AEDF" w14:textId="77777777" w:rsidR="00CD0C12" w:rsidRPr="00CD0C12" w:rsidRDefault="00CD0C12" w:rsidP="00CD0C12">
      <w:pPr>
        <w:ind w:left="360"/>
        <w:jc w:val="center"/>
        <w:rPr>
          <w:rFonts w:ascii="Times New Roman" w:hAnsi="Times New Roman" w:cs="Times New Roman"/>
          <w:b/>
          <w:bCs/>
          <w:sz w:val="32"/>
          <w:szCs w:val="28"/>
          <w:lang w:val="en-IN"/>
        </w:rPr>
      </w:pPr>
      <w:r w:rsidRPr="00CD0C12">
        <w:rPr>
          <w:rFonts w:ascii="Times New Roman" w:hAnsi="Times New Roman" w:cs="Times New Roman"/>
          <w:b/>
          <w:bCs/>
          <w:sz w:val="32"/>
          <w:szCs w:val="28"/>
          <w:lang w:val="en-IN"/>
        </w:rPr>
        <w:lastRenderedPageBreak/>
        <w:t>CHAPTER 2: LITERATURE REVIEW / ANALYSIS</w:t>
      </w:r>
    </w:p>
    <w:p w14:paraId="56A5790D"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2.1 Related Work </w:t>
      </w:r>
    </w:p>
    <w:p w14:paraId="425EB429" w14:textId="002FBE38" w:rsidR="00020356" w:rsidRPr="00020356" w:rsidRDefault="00020356" w:rsidP="005E7DBD">
      <w:pPr>
        <w:spacing w:line="360" w:lineRule="auto"/>
        <w:ind w:left="360"/>
        <w:jc w:val="both"/>
        <w:rPr>
          <w:rFonts w:ascii="Times New Roman" w:hAnsi="Times New Roman" w:cs="Times New Roman"/>
          <w:szCs w:val="24"/>
          <w:lang w:val="en-IN"/>
        </w:rPr>
      </w:pPr>
      <w:r w:rsidRPr="00020356">
        <w:rPr>
          <w:rFonts w:ascii="Times New Roman" w:hAnsi="Times New Roman" w:cs="Times New Roman"/>
          <w:szCs w:val="24"/>
        </w:rPr>
        <w:t>Prior intelligent transportation models focused primarily on single-agent reinforcement learning deployed within simplified, discrete cellular automata models or 2D traffic spaces. While those approaches minimized initial compute constraints, they introduced severe reality gaps due to their complete omission of physical camera properties, variable sensor noise, multi-lane occlusion, and erratic vehicle acceleration profiles.</w:t>
      </w:r>
    </w:p>
    <w:p w14:paraId="2521D1F9"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2.2 Comparative Study </w:t>
      </w:r>
    </w:p>
    <w:p w14:paraId="108ACD5A" w14:textId="14546DF9" w:rsidR="00020356" w:rsidRPr="00020356" w:rsidRDefault="00020356" w:rsidP="005E7DBD">
      <w:pPr>
        <w:pStyle w:val="ListParagraph"/>
        <w:numPr>
          <w:ilvl w:val="0"/>
          <w:numId w:val="31"/>
        </w:numPr>
        <w:spacing w:line="360" w:lineRule="auto"/>
        <w:jc w:val="both"/>
        <w:rPr>
          <w:rFonts w:ascii="Times New Roman" w:hAnsi="Times New Roman" w:cs="Times New Roman"/>
          <w:szCs w:val="24"/>
          <w:lang w:val="en-IN"/>
        </w:rPr>
      </w:pPr>
      <w:r w:rsidRPr="00020356">
        <w:rPr>
          <w:rFonts w:ascii="Times New Roman" w:hAnsi="Times New Roman" w:cs="Times New Roman"/>
          <w:b/>
          <w:bCs/>
          <w:szCs w:val="24"/>
          <w:lang w:val="en-IN"/>
        </w:rPr>
        <w:t>Traditional Rule-Based Control:</w:t>
      </w:r>
      <w:r w:rsidRPr="00020356">
        <w:rPr>
          <w:rFonts w:ascii="Times New Roman" w:hAnsi="Times New Roman" w:cs="Times New Roman"/>
          <w:szCs w:val="24"/>
          <w:lang w:val="en-IN"/>
        </w:rPr>
        <w:t xml:space="preserve"> Rely on induction loop hardware sensors; completely blind to non-lane vehicle clustering and pedestrian bottlenecks.</w:t>
      </w:r>
    </w:p>
    <w:p w14:paraId="37F4B948" w14:textId="060BA52E" w:rsidR="00020356" w:rsidRPr="00020356" w:rsidRDefault="00020356" w:rsidP="005E7DBD">
      <w:pPr>
        <w:pStyle w:val="ListParagraph"/>
        <w:numPr>
          <w:ilvl w:val="0"/>
          <w:numId w:val="31"/>
        </w:numPr>
        <w:spacing w:line="360" w:lineRule="auto"/>
        <w:jc w:val="both"/>
        <w:rPr>
          <w:rFonts w:ascii="Times New Roman" w:hAnsi="Times New Roman" w:cs="Times New Roman"/>
          <w:szCs w:val="24"/>
          <w:lang w:val="en-IN"/>
        </w:rPr>
      </w:pPr>
      <w:r w:rsidRPr="00020356">
        <w:rPr>
          <w:rFonts w:ascii="Times New Roman" w:hAnsi="Times New Roman" w:cs="Times New Roman"/>
          <w:b/>
          <w:bCs/>
          <w:szCs w:val="24"/>
          <w:lang w:val="en-IN"/>
        </w:rPr>
        <w:t>Standard Deep RL Controllers:</w:t>
      </w:r>
      <w:r w:rsidRPr="00020356">
        <w:rPr>
          <w:rFonts w:ascii="Times New Roman" w:hAnsi="Times New Roman" w:cs="Times New Roman"/>
          <w:szCs w:val="24"/>
          <w:lang w:val="en-IN"/>
        </w:rPr>
        <w:t xml:space="preserve"> Demand millions of training operations within 2D frameworks; suffer from high dimensionality issues when scaled across wide multi-phase intersections.</w:t>
      </w:r>
    </w:p>
    <w:p w14:paraId="64CB1804" w14:textId="4FE5F3DF" w:rsidR="00020356" w:rsidRPr="00020356" w:rsidRDefault="00020356" w:rsidP="005E7DBD">
      <w:pPr>
        <w:pStyle w:val="ListParagraph"/>
        <w:numPr>
          <w:ilvl w:val="0"/>
          <w:numId w:val="31"/>
        </w:numPr>
        <w:spacing w:line="360" w:lineRule="auto"/>
        <w:jc w:val="both"/>
        <w:rPr>
          <w:rFonts w:ascii="Times New Roman" w:hAnsi="Times New Roman" w:cs="Times New Roman"/>
          <w:szCs w:val="24"/>
          <w:lang w:val="en-IN"/>
        </w:rPr>
      </w:pPr>
      <w:r w:rsidRPr="00020356">
        <w:rPr>
          <w:rFonts w:ascii="Times New Roman" w:hAnsi="Times New Roman" w:cs="Times New Roman"/>
          <w:b/>
          <w:bCs/>
          <w:szCs w:val="24"/>
          <w:lang w:val="en-IN"/>
        </w:rPr>
        <w:t>Proposed Quantum-Inspired Vision Framework:</w:t>
      </w:r>
      <w:r w:rsidRPr="00020356">
        <w:rPr>
          <w:rFonts w:ascii="Times New Roman" w:hAnsi="Times New Roman" w:cs="Times New Roman"/>
          <w:szCs w:val="24"/>
          <w:lang w:val="en-IN"/>
        </w:rPr>
        <w:t xml:space="preserve"> Extracts multi-lane density vectors instantly using a unified YOLOv8 parser and maps state coordinates directly to a compact 9-qubit quantum bottleneck layer to optimize multi-phase convergence rates.</w:t>
      </w:r>
    </w:p>
    <w:p w14:paraId="1D8106AA"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2.3 Feasibility Study </w:t>
      </w:r>
    </w:p>
    <w:p w14:paraId="1E583065" w14:textId="77777777" w:rsidR="00020356" w:rsidRPr="00020356" w:rsidRDefault="00020356" w:rsidP="00020356">
      <w:pPr>
        <w:ind w:left="1080"/>
        <w:rPr>
          <w:rFonts w:ascii="Times New Roman" w:hAnsi="Times New Roman" w:cs="Times New Roman"/>
          <w:b/>
          <w:bCs/>
          <w:szCs w:val="24"/>
          <w:lang w:val="en-IN"/>
        </w:rPr>
      </w:pPr>
      <w:r w:rsidRPr="00020356">
        <w:rPr>
          <w:rFonts w:ascii="Times New Roman" w:hAnsi="Times New Roman" w:cs="Times New Roman"/>
          <w:b/>
          <w:bCs/>
          <w:szCs w:val="24"/>
          <w:lang w:val="en-IN"/>
        </w:rPr>
        <w:t xml:space="preserve">2.3.1 </w:t>
      </w:r>
      <w:r w:rsidR="00CD0C12" w:rsidRPr="00020356">
        <w:rPr>
          <w:rFonts w:ascii="Times New Roman" w:hAnsi="Times New Roman" w:cs="Times New Roman"/>
          <w:b/>
          <w:bCs/>
          <w:szCs w:val="24"/>
          <w:lang w:val="en-IN"/>
        </w:rPr>
        <w:t>Technical Feasibility</w:t>
      </w:r>
    </w:p>
    <w:p w14:paraId="18F9701B" w14:textId="136DCC8B" w:rsidR="00020356" w:rsidRPr="00020356" w:rsidRDefault="00020356" w:rsidP="00226D44">
      <w:pPr>
        <w:ind w:left="1080"/>
        <w:jc w:val="both"/>
        <w:rPr>
          <w:rFonts w:ascii="Times New Roman" w:hAnsi="Times New Roman" w:cs="Times New Roman"/>
          <w:szCs w:val="24"/>
          <w:lang w:val="en-IN"/>
        </w:rPr>
      </w:pPr>
      <w:r w:rsidRPr="00020356">
        <w:rPr>
          <w:rFonts w:ascii="Times New Roman" w:hAnsi="Times New Roman" w:cs="Times New Roman"/>
          <w:szCs w:val="24"/>
        </w:rPr>
        <w:t>The deployment is technically viable through the coordination of dedicated processing instances. Computer vision streaming requires specialized graphic memory optimizations. By leveraging specialized software runtime properties—including structural sub-sampling and target frame capping—the processing demand matches consumer hardware specifications.</w:t>
      </w:r>
    </w:p>
    <w:p w14:paraId="0B071FD2" w14:textId="7183AD30" w:rsidR="00CD0C12" w:rsidRDefault="00020356" w:rsidP="00020356">
      <w:pPr>
        <w:ind w:left="1080"/>
        <w:rPr>
          <w:rFonts w:ascii="Times New Roman" w:hAnsi="Times New Roman" w:cs="Times New Roman"/>
          <w:b/>
          <w:bCs/>
          <w:sz w:val="28"/>
          <w:szCs w:val="24"/>
          <w:lang w:val="en-IN"/>
        </w:rPr>
      </w:pPr>
      <w:r>
        <w:rPr>
          <w:rFonts w:ascii="Times New Roman" w:hAnsi="Times New Roman" w:cs="Times New Roman"/>
          <w:b/>
          <w:bCs/>
          <w:sz w:val="28"/>
          <w:szCs w:val="24"/>
          <w:lang w:val="en-IN"/>
        </w:rPr>
        <w:t xml:space="preserve">2.3.2 </w:t>
      </w:r>
      <w:r w:rsidR="00CD0C12" w:rsidRPr="00CD0C12">
        <w:rPr>
          <w:rFonts w:ascii="Times New Roman" w:hAnsi="Times New Roman" w:cs="Times New Roman"/>
          <w:b/>
          <w:bCs/>
          <w:sz w:val="28"/>
          <w:szCs w:val="24"/>
          <w:lang w:val="en-IN"/>
        </w:rPr>
        <w:t xml:space="preserve">Economic Feasibility </w:t>
      </w:r>
    </w:p>
    <w:p w14:paraId="7809F8CB" w14:textId="5F1DA7D7" w:rsidR="00020356" w:rsidRPr="00020356" w:rsidRDefault="00020356" w:rsidP="00226D44">
      <w:pPr>
        <w:ind w:left="1080"/>
        <w:jc w:val="both"/>
        <w:rPr>
          <w:rFonts w:ascii="Times New Roman" w:hAnsi="Times New Roman" w:cs="Times New Roman"/>
          <w:szCs w:val="24"/>
          <w:lang w:val="en-IN"/>
        </w:rPr>
      </w:pPr>
      <w:r w:rsidRPr="00020356">
        <w:rPr>
          <w:rFonts w:ascii="Times New Roman" w:hAnsi="Times New Roman" w:cs="Times New Roman"/>
          <w:szCs w:val="24"/>
        </w:rPr>
        <w:t xml:space="preserve">By executing the complete stack inside an open-source virtual simulation pipeline (CARLA) combined with free, publicly accessible object detection </w:t>
      </w:r>
      <w:r w:rsidRPr="00020356">
        <w:rPr>
          <w:rFonts w:ascii="Times New Roman" w:hAnsi="Times New Roman" w:cs="Times New Roman"/>
          <w:szCs w:val="24"/>
        </w:rPr>
        <w:lastRenderedPageBreak/>
        <w:t>weights (YOLOv8), the project demands zero financial investments in physical tracking hardware, municipal infrastructure, or proprietary licensing.</w:t>
      </w:r>
    </w:p>
    <w:p w14:paraId="2B5C8326" w14:textId="5A5D39C7" w:rsidR="00CD0C12" w:rsidRDefault="00020356" w:rsidP="00CD0C12">
      <w:pPr>
        <w:ind w:left="1080"/>
        <w:rPr>
          <w:rFonts w:ascii="Times New Roman" w:hAnsi="Times New Roman" w:cs="Times New Roman"/>
          <w:b/>
          <w:bCs/>
          <w:sz w:val="28"/>
          <w:szCs w:val="24"/>
          <w:lang w:val="en-IN"/>
        </w:rPr>
      </w:pPr>
      <w:r>
        <w:rPr>
          <w:rFonts w:ascii="Times New Roman" w:hAnsi="Times New Roman" w:cs="Times New Roman"/>
          <w:b/>
          <w:bCs/>
          <w:sz w:val="28"/>
          <w:szCs w:val="24"/>
          <w:lang w:val="en-IN"/>
        </w:rPr>
        <w:t xml:space="preserve">2.3.3 </w:t>
      </w:r>
      <w:r w:rsidR="00CD0C12" w:rsidRPr="00CD0C12">
        <w:rPr>
          <w:rFonts w:ascii="Times New Roman" w:hAnsi="Times New Roman" w:cs="Times New Roman"/>
          <w:b/>
          <w:bCs/>
          <w:sz w:val="28"/>
          <w:szCs w:val="24"/>
          <w:lang w:val="en-IN"/>
        </w:rPr>
        <w:t>Operational Feasibility</w:t>
      </w:r>
    </w:p>
    <w:p w14:paraId="4F69044F" w14:textId="19369802" w:rsidR="00020356" w:rsidRPr="00020356" w:rsidRDefault="00020356" w:rsidP="00226D44">
      <w:pPr>
        <w:ind w:left="1080"/>
        <w:jc w:val="both"/>
        <w:rPr>
          <w:rFonts w:ascii="Times New Roman" w:hAnsi="Times New Roman" w:cs="Times New Roman"/>
          <w:szCs w:val="24"/>
          <w:lang w:val="en-IN"/>
        </w:rPr>
      </w:pPr>
      <w:r w:rsidRPr="00020356">
        <w:rPr>
          <w:rFonts w:ascii="Times New Roman" w:hAnsi="Times New Roman" w:cs="Times New Roman"/>
          <w:szCs w:val="24"/>
        </w:rPr>
        <w:t>The multi-terminal setup isolates the simulation environment from the analytical backend execution. If individual vision listeners or data aggregators experience terminal interruptions, the persistent simulation loop continues running independently while backend handlers initiate automated fallback operations.</w:t>
      </w:r>
    </w:p>
    <w:p w14:paraId="43D90372" w14:textId="7765F7CA" w:rsidR="00CD0C12" w:rsidRDefault="00CD0C12">
      <w:pPr>
        <w:rPr>
          <w:rFonts w:ascii="Times New Roman" w:hAnsi="Times New Roman" w:cs="Times New Roman"/>
          <w:b/>
          <w:bCs/>
          <w:sz w:val="28"/>
          <w:szCs w:val="24"/>
          <w:lang w:val="en-IN"/>
        </w:rPr>
      </w:pPr>
      <w:r>
        <w:rPr>
          <w:rFonts w:ascii="Times New Roman" w:hAnsi="Times New Roman" w:cs="Times New Roman"/>
          <w:b/>
          <w:bCs/>
          <w:sz w:val="28"/>
          <w:szCs w:val="24"/>
          <w:lang w:val="en-IN"/>
        </w:rPr>
        <w:br w:type="page"/>
      </w:r>
    </w:p>
    <w:p w14:paraId="0BC10215" w14:textId="77777777" w:rsidR="00CD0C12" w:rsidRPr="00CD0C12" w:rsidRDefault="00CD0C12" w:rsidP="00CD0C12">
      <w:pPr>
        <w:ind w:left="1080"/>
        <w:jc w:val="center"/>
        <w:rPr>
          <w:rFonts w:ascii="Times New Roman" w:hAnsi="Times New Roman" w:cs="Times New Roman"/>
          <w:b/>
          <w:bCs/>
          <w:sz w:val="32"/>
          <w:szCs w:val="28"/>
          <w:lang w:val="en-IN"/>
        </w:rPr>
      </w:pPr>
      <w:r w:rsidRPr="00CD0C12">
        <w:rPr>
          <w:rFonts w:ascii="Times New Roman" w:hAnsi="Times New Roman" w:cs="Times New Roman"/>
          <w:b/>
          <w:bCs/>
          <w:sz w:val="32"/>
          <w:szCs w:val="28"/>
          <w:lang w:val="en-IN"/>
        </w:rPr>
        <w:lastRenderedPageBreak/>
        <w:t>CHAPTER 3: SYSTEM DESIGN</w:t>
      </w:r>
    </w:p>
    <w:p w14:paraId="0679A5B1"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3.1 System Architecture </w:t>
      </w:r>
    </w:p>
    <w:p w14:paraId="3A95375D" w14:textId="36177D62" w:rsidR="00020356" w:rsidRDefault="00020356" w:rsidP="00226D44">
      <w:pPr>
        <w:spacing w:line="360" w:lineRule="auto"/>
        <w:ind w:left="360"/>
        <w:jc w:val="both"/>
        <w:rPr>
          <w:rFonts w:ascii="Times New Roman" w:hAnsi="Times New Roman" w:cs="Times New Roman"/>
          <w:szCs w:val="24"/>
        </w:rPr>
      </w:pPr>
      <w:r w:rsidRPr="00020356">
        <w:rPr>
          <w:rFonts w:ascii="Times New Roman" w:hAnsi="Times New Roman" w:cs="Times New Roman"/>
          <w:szCs w:val="24"/>
        </w:rPr>
        <w:t>The platform utilizes an decoupled, multi-terminal modular design across four distinct standalone processing processes:</w:t>
      </w:r>
    </w:p>
    <w:p w14:paraId="1885511A" w14:textId="5EE821A3" w:rsidR="00020356" w:rsidRPr="00020356" w:rsidRDefault="00020356" w:rsidP="00226D44">
      <w:pPr>
        <w:pStyle w:val="ListParagraph"/>
        <w:numPr>
          <w:ilvl w:val="0"/>
          <w:numId w:val="32"/>
        </w:numPr>
        <w:spacing w:line="360" w:lineRule="auto"/>
        <w:jc w:val="both"/>
        <w:rPr>
          <w:rFonts w:ascii="Times New Roman" w:hAnsi="Times New Roman" w:cs="Times New Roman"/>
          <w:szCs w:val="24"/>
          <w:lang w:val="en-IN"/>
        </w:rPr>
      </w:pPr>
      <w:r w:rsidRPr="00020356">
        <w:rPr>
          <w:rFonts w:ascii="Times New Roman" w:hAnsi="Times New Roman" w:cs="Times New Roman"/>
          <w:b/>
          <w:bCs/>
          <w:szCs w:val="24"/>
          <w:lang w:val="en-IN"/>
        </w:rPr>
        <w:t>The World Simulator (Terminal 1):</w:t>
      </w:r>
      <w:r w:rsidRPr="00020356">
        <w:rPr>
          <w:rFonts w:ascii="Times New Roman" w:hAnsi="Times New Roman" w:cs="Times New Roman"/>
          <w:szCs w:val="24"/>
          <w:lang w:val="en-IN"/>
        </w:rPr>
        <w:t xml:space="preserve"> Governs the 3D physics rendering engine and manages environmental state updates.</w:t>
      </w:r>
    </w:p>
    <w:p w14:paraId="4D850D7D" w14:textId="0A5F4315" w:rsidR="00020356" w:rsidRPr="00020356" w:rsidRDefault="00020356" w:rsidP="00226D44">
      <w:pPr>
        <w:pStyle w:val="ListParagraph"/>
        <w:numPr>
          <w:ilvl w:val="0"/>
          <w:numId w:val="32"/>
        </w:numPr>
        <w:spacing w:line="360" w:lineRule="auto"/>
        <w:jc w:val="both"/>
        <w:rPr>
          <w:rFonts w:ascii="Times New Roman" w:hAnsi="Times New Roman" w:cs="Times New Roman"/>
          <w:szCs w:val="24"/>
          <w:lang w:val="en-IN"/>
        </w:rPr>
      </w:pPr>
      <w:r w:rsidRPr="00020356">
        <w:rPr>
          <w:rFonts w:ascii="Times New Roman" w:hAnsi="Times New Roman" w:cs="Times New Roman"/>
          <w:b/>
          <w:bCs/>
          <w:szCs w:val="24"/>
          <w:lang w:val="en-IN"/>
        </w:rPr>
        <w:t>The Perception Module (Terminal 2):</w:t>
      </w:r>
      <w:r w:rsidRPr="00020356">
        <w:rPr>
          <w:rFonts w:ascii="Times New Roman" w:hAnsi="Times New Roman" w:cs="Times New Roman"/>
          <w:szCs w:val="24"/>
          <w:lang w:val="en-IN"/>
        </w:rPr>
        <w:t xml:space="preserve"> Connects to RGB virtual camera feeds, runs YOLOv8 model inference, and tracks object bounding areas.</w:t>
      </w:r>
    </w:p>
    <w:p w14:paraId="04635359" w14:textId="5E31895C" w:rsidR="00020356" w:rsidRPr="00020356" w:rsidRDefault="00020356" w:rsidP="00226D44">
      <w:pPr>
        <w:pStyle w:val="ListParagraph"/>
        <w:numPr>
          <w:ilvl w:val="0"/>
          <w:numId w:val="32"/>
        </w:numPr>
        <w:spacing w:line="360" w:lineRule="auto"/>
        <w:jc w:val="both"/>
        <w:rPr>
          <w:rFonts w:ascii="Times New Roman" w:hAnsi="Times New Roman" w:cs="Times New Roman"/>
          <w:szCs w:val="24"/>
          <w:lang w:val="en-IN"/>
        </w:rPr>
      </w:pPr>
      <w:r w:rsidRPr="00020356">
        <w:rPr>
          <w:rFonts w:ascii="Times New Roman" w:hAnsi="Times New Roman" w:cs="Times New Roman"/>
          <w:b/>
          <w:bCs/>
          <w:szCs w:val="24"/>
          <w:lang w:val="en-IN"/>
        </w:rPr>
        <w:t>The Living City Generator (Terminal 3):</w:t>
      </w:r>
      <w:r w:rsidRPr="00020356">
        <w:rPr>
          <w:rFonts w:ascii="Times New Roman" w:hAnsi="Times New Roman" w:cs="Times New Roman"/>
          <w:szCs w:val="24"/>
          <w:lang w:val="en-IN"/>
        </w:rPr>
        <w:t xml:space="preserve"> Spawns autonomous vehicular traffic flows and coordinates active traffic manager background behavio</w:t>
      </w:r>
      <w:r>
        <w:rPr>
          <w:rFonts w:ascii="Times New Roman" w:hAnsi="Times New Roman" w:cs="Times New Roman"/>
          <w:szCs w:val="24"/>
          <w:lang w:val="en-IN"/>
        </w:rPr>
        <w:t>u</w:t>
      </w:r>
      <w:r w:rsidRPr="00020356">
        <w:rPr>
          <w:rFonts w:ascii="Times New Roman" w:hAnsi="Times New Roman" w:cs="Times New Roman"/>
          <w:szCs w:val="24"/>
          <w:lang w:val="en-IN"/>
        </w:rPr>
        <w:t>rs.</w:t>
      </w:r>
    </w:p>
    <w:p w14:paraId="7F12A4EE" w14:textId="179CCA8F" w:rsidR="00020356" w:rsidRPr="00020356" w:rsidRDefault="00020356" w:rsidP="00226D44">
      <w:pPr>
        <w:pStyle w:val="ListParagraph"/>
        <w:numPr>
          <w:ilvl w:val="0"/>
          <w:numId w:val="32"/>
        </w:numPr>
        <w:spacing w:line="360" w:lineRule="auto"/>
        <w:jc w:val="both"/>
        <w:rPr>
          <w:rFonts w:ascii="Times New Roman" w:hAnsi="Times New Roman" w:cs="Times New Roman"/>
          <w:szCs w:val="24"/>
          <w:lang w:val="en-IN"/>
        </w:rPr>
      </w:pPr>
      <w:r w:rsidRPr="00020356">
        <w:rPr>
          <w:rFonts w:ascii="Times New Roman" w:hAnsi="Times New Roman" w:cs="Times New Roman"/>
          <w:b/>
          <w:bCs/>
          <w:szCs w:val="24"/>
          <w:lang w:val="en-IN"/>
        </w:rPr>
        <w:t>The Master Controller (Terminal 4):</w:t>
      </w:r>
      <w:r w:rsidRPr="00020356">
        <w:rPr>
          <w:rFonts w:ascii="Times New Roman" w:hAnsi="Times New Roman" w:cs="Times New Roman"/>
          <w:szCs w:val="24"/>
          <w:lang w:val="en-IN"/>
        </w:rPr>
        <w:t xml:space="preserve"> Reads structural data streams, processes information against the 9-qubit algorithm logic, and passes light overrides back to the simulator engine.</w:t>
      </w:r>
    </w:p>
    <w:p w14:paraId="03D62469"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3.2 UML Diagrams </w:t>
      </w:r>
    </w:p>
    <w:p w14:paraId="08CB1C98" w14:textId="6D77D0E4" w:rsidR="00020356" w:rsidRDefault="00020356" w:rsidP="00226D44">
      <w:pPr>
        <w:spacing w:line="360" w:lineRule="auto"/>
        <w:ind w:left="360"/>
        <w:jc w:val="both"/>
        <w:rPr>
          <w:rFonts w:ascii="Times New Roman" w:hAnsi="Times New Roman" w:cs="Times New Roman"/>
          <w:szCs w:val="24"/>
        </w:rPr>
      </w:pPr>
      <w:r w:rsidRPr="00020356">
        <w:rPr>
          <w:rFonts w:ascii="Times New Roman" w:hAnsi="Times New Roman" w:cs="Times New Roman"/>
          <w:szCs w:val="24"/>
        </w:rPr>
        <w:t>The interaction sequence flows systematically from sensor observation to traffic signal intervention:</w:t>
      </w:r>
    </w:p>
    <w:p w14:paraId="241471CD" w14:textId="4FB2EA8C" w:rsidR="00020356" w:rsidRPr="00020356" w:rsidRDefault="00020356" w:rsidP="00226D44">
      <w:pPr>
        <w:pStyle w:val="ListParagraph"/>
        <w:numPr>
          <w:ilvl w:val="0"/>
          <w:numId w:val="33"/>
        </w:numPr>
        <w:spacing w:line="360" w:lineRule="auto"/>
        <w:jc w:val="both"/>
        <w:rPr>
          <w:rFonts w:ascii="Times New Roman" w:hAnsi="Times New Roman" w:cs="Times New Roman"/>
          <w:szCs w:val="24"/>
          <w:lang w:val="en-IN"/>
        </w:rPr>
      </w:pPr>
      <w:r w:rsidRPr="00020356">
        <w:rPr>
          <w:rFonts w:ascii="Times New Roman" w:hAnsi="Times New Roman" w:cs="Times New Roman"/>
          <w:szCs w:val="24"/>
          <w:lang w:val="en-IN"/>
        </w:rPr>
        <w:t>The Camera Sensor captures physical simulation environments and generates raw pixel streams.</w:t>
      </w:r>
    </w:p>
    <w:p w14:paraId="3F5E9785" w14:textId="1DDCE875" w:rsidR="00020356" w:rsidRPr="00020356" w:rsidRDefault="00020356" w:rsidP="00226D44">
      <w:pPr>
        <w:pStyle w:val="ListParagraph"/>
        <w:numPr>
          <w:ilvl w:val="0"/>
          <w:numId w:val="33"/>
        </w:numPr>
        <w:spacing w:line="360" w:lineRule="auto"/>
        <w:jc w:val="both"/>
        <w:rPr>
          <w:rFonts w:ascii="Times New Roman" w:hAnsi="Times New Roman" w:cs="Times New Roman"/>
          <w:szCs w:val="24"/>
          <w:lang w:val="en-IN"/>
        </w:rPr>
      </w:pPr>
      <w:r w:rsidRPr="00020356">
        <w:rPr>
          <w:rFonts w:ascii="Times New Roman" w:hAnsi="Times New Roman" w:cs="Times New Roman"/>
          <w:szCs w:val="24"/>
          <w:lang w:val="en-IN"/>
        </w:rPr>
        <w:t>The traffic_detector.py module tracks individual objects and increments intersection counters.</w:t>
      </w:r>
    </w:p>
    <w:p w14:paraId="2AE79F30" w14:textId="3ECEA40D" w:rsidR="00020356" w:rsidRPr="00020356" w:rsidRDefault="00020356" w:rsidP="00226D44">
      <w:pPr>
        <w:pStyle w:val="ListParagraph"/>
        <w:numPr>
          <w:ilvl w:val="0"/>
          <w:numId w:val="33"/>
        </w:numPr>
        <w:spacing w:line="360" w:lineRule="auto"/>
        <w:jc w:val="both"/>
        <w:rPr>
          <w:rFonts w:ascii="Times New Roman" w:hAnsi="Times New Roman" w:cs="Times New Roman"/>
          <w:szCs w:val="24"/>
          <w:lang w:val="en-IN"/>
        </w:rPr>
      </w:pPr>
      <w:r w:rsidRPr="00020356">
        <w:rPr>
          <w:rFonts w:ascii="Times New Roman" w:hAnsi="Times New Roman" w:cs="Times New Roman"/>
          <w:szCs w:val="24"/>
          <w:lang w:val="en-IN"/>
        </w:rPr>
        <w:t>The script pipes results directly into a structured state.json file on disk.</w:t>
      </w:r>
    </w:p>
    <w:p w14:paraId="12D2AE0F" w14:textId="18784E82" w:rsidR="00020356" w:rsidRPr="00020356" w:rsidRDefault="00020356" w:rsidP="00226D44">
      <w:pPr>
        <w:pStyle w:val="ListParagraph"/>
        <w:numPr>
          <w:ilvl w:val="0"/>
          <w:numId w:val="33"/>
        </w:numPr>
        <w:spacing w:line="360" w:lineRule="auto"/>
        <w:jc w:val="both"/>
        <w:rPr>
          <w:rFonts w:ascii="Times New Roman" w:hAnsi="Times New Roman" w:cs="Times New Roman"/>
          <w:szCs w:val="24"/>
          <w:lang w:val="en-IN"/>
        </w:rPr>
      </w:pPr>
      <w:r w:rsidRPr="00020356">
        <w:rPr>
          <w:rFonts w:ascii="Times New Roman" w:hAnsi="Times New Roman" w:cs="Times New Roman"/>
          <w:szCs w:val="24"/>
          <w:lang w:val="en-IN"/>
        </w:rPr>
        <w:t>The quantum_controller.py module reads the state payload, executes the 9-qubit logic loop, and sends signal adjustments via the client API.</w:t>
      </w:r>
    </w:p>
    <w:p w14:paraId="64312160" w14:textId="77777777" w:rsidR="00020356" w:rsidRPr="00020356" w:rsidRDefault="00020356" w:rsidP="00B720E7">
      <w:pPr>
        <w:spacing w:line="360" w:lineRule="auto"/>
        <w:ind w:left="360"/>
        <w:rPr>
          <w:rFonts w:ascii="Times New Roman" w:hAnsi="Times New Roman" w:cs="Times New Roman"/>
          <w:szCs w:val="24"/>
          <w:lang w:val="en-IN"/>
        </w:rPr>
      </w:pPr>
    </w:p>
    <w:p w14:paraId="493F90F5" w14:textId="77777777" w:rsidR="00CD0C12" w:rsidRPr="00CD0C12"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Use Case Diagram </w:t>
      </w:r>
    </w:p>
    <w:p w14:paraId="26A8E56A" w14:textId="77777777" w:rsidR="00CD0C12" w:rsidRPr="00CD0C12"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Activity Diagram </w:t>
      </w:r>
    </w:p>
    <w:p w14:paraId="3875E841" w14:textId="77777777" w:rsidR="00CD0C12" w:rsidRPr="00CD0C12"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lastRenderedPageBreak/>
        <w:t xml:space="preserve">Sequence Diagram </w:t>
      </w:r>
    </w:p>
    <w:p w14:paraId="1E5BC9CD"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3.3 Data Flow Diagram (DFD) </w:t>
      </w:r>
    </w:p>
    <w:p w14:paraId="42597C30"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3.4 ER Diagram </w:t>
      </w:r>
    </w:p>
    <w:p w14:paraId="0A6F2DE7" w14:textId="3FB865A4" w:rsidR="00020356" w:rsidRPr="00020356" w:rsidRDefault="00020356" w:rsidP="00226D44">
      <w:pPr>
        <w:pStyle w:val="ListParagraph"/>
        <w:numPr>
          <w:ilvl w:val="0"/>
          <w:numId w:val="34"/>
        </w:numPr>
        <w:spacing w:line="360" w:lineRule="auto"/>
        <w:jc w:val="both"/>
        <w:rPr>
          <w:rFonts w:ascii="Times New Roman" w:hAnsi="Times New Roman" w:cs="Times New Roman"/>
          <w:szCs w:val="24"/>
          <w:lang w:val="en-IN"/>
        </w:rPr>
      </w:pPr>
      <w:r w:rsidRPr="00020356">
        <w:rPr>
          <w:rFonts w:ascii="Times New Roman" w:hAnsi="Times New Roman" w:cs="Times New Roman"/>
          <w:b/>
          <w:bCs/>
          <w:szCs w:val="24"/>
          <w:lang w:val="en-IN"/>
        </w:rPr>
        <w:t>Intersection Entity:</w:t>
      </w:r>
      <w:r w:rsidRPr="00020356">
        <w:rPr>
          <w:rFonts w:ascii="Times New Roman" w:hAnsi="Times New Roman" w:cs="Times New Roman"/>
          <w:szCs w:val="24"/>
          <w:lang w:val="en-IN"/>
        </w:rPr>
        <w:t xml:space="preserve"> Tracks unique Intersection IDs, Global Timing States, and Total Active Phases.</w:t>
      </w:r>
    </w:p>
    <w:p w14:paraId="6640BC13" w14:textId="20202517" w:rsidR="00020356" w:rsidRPr="00020356" w:rsidRDefault="00020356" w:rsidP="00226D44">
      <w:pPr>
        <w:pStyle w:val="ListParagraph"/>
        <w:numPr>
          <w:ilvl w:val="0"/>
          <w:numId w:val="34"/>
        </w:numPr>
        <w:spacing w:line="360" w:lineRule="auto"/>
        <w:jc w:val="both"/>
        <w:rPr>
          <w:rFonts w:ascii="Times New Roman" w:hAnsi="Times New Roman" w:cs="Times New Roman"/>
          <w:szCs w:val="24"/>
          <w:lang w:val="en-IN"/>
        </w:rPr>
      </w:pPr>
      <w:r w:rsidRPr="00020356">
        <w:rPr>
          <w:rFonts w:ascii="Times New Roman" w:hAnsi="Times New Roman" w:cs="Times New Roman"/>
          <w:b/>
          <w:bCs/>
          <w:szCs w:val="24"/>
          <w:lang w:val="en-IN"/>
        </w:rPr>
        <w:t>Camera Sensor Entity:</w:t>
      </w:r>
      <w:r w:rsidRPr="00020356">
        <w:rPr>
          <w:rFonts w:ascii="Times New Roman" w:hAnsi="Times New Roman" w:cs="Times New Roman"/>
          <w:szCs w:val="24"/>
          <w:lang w:val="en-IN"/>
        </w:rPr>
        <w:t xml:space="preserve"> Monitors Sensor IDs, Transform Coordinates, Lens Fields-of-View, and Frame Target Intervals.</w:t>
      </w:r>
    </w:p>
    <w:p w14:paraId="53F7E1AB" w14:textId="524C8B67" w:rsidR="00020356" w:rsidRPr="00020356" w:rsidRDefault="00020356" w:rsidP="00226D44">
      <w:pPr>
        <w:pStyle w:val="ListParagraph"/>
        <w:numPr>
          <w:ilvl w:val="0"/>
          <w:numId w:val="34"/>
        </w:numPr>
        <w:spacing w:line="360" w:lineRule="auto"/>
        <w:jc w:val="both"/>
        <w:rPr>
          <w:rFonts w:ascii="Times New Roman" w:hAnsi="Times New Roman" w:cs="Times New Roman"/>
          <w:szCs w:val="24"/>
          <w:lang w:val="en-IN"/>
        </w:rPr>
      </w:pPr>
      <w:r w:rsidRPr="00020356">
        <w:rPr>
          <w:rFonts w:ascii="Times New Roman" w:hAnsi="Times New Roman" w:cs="Times New Roman"/>
          <w:b/>
          <w:bCs/>
          <w:szCs w:val="24"/>
          <w:lang w:val="en-IN"/>
        </w:rPr>
        <w:t>State Vector Entity:</w:t>
      </w:r>
      <w:r w:rsidRPr="00020356">
        <w:rPr>
          <w:rFonts w:ascii="Times New Roman" w:hAnsi="Times New Roman" w:cs="Times New Roman"/>
          <w:szCs w:val="24"/>
          <w:lang w:val="en-IN"/>
        </w:rPr>
        <w:t xml:space="preserve"> Records Generation Timestamps, 9 Zone Density Values, and 9 Active Signal Phases.</w:t>
      </w:r>
    </w:p>
    <w:p w14:paraId="7DFE188C"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3.5 Database Design</w:t>
      </w:r>
    </w:p>
    <w:p w14:paraId="7EF0C65E" w14:textId="44AB85BD" w:rsidR="00020356" w:rsidRDefault="00020356" w:rsidP="00226D44">
      <w:pPr>
        <w:spacing w:line="360" w:lineRule="auto"/>
        <w:ind w:left="360"/>
        <w:jc w:val="both"/>
        <w:rPr>
          <w:rFonts w:ascii="Times New Roman" w:hAnsi="Times New Roman" w:cs="Times New Roman"/>
          <w:szCs w:val="24"/>
        </w:rPr>
      </w:pPr>
      <w:r w:rsidRPr="00020356">
        <w:rPr>
          <w:rFonts w:ascii="Times New Roman" w:hAnsi="Times New Roman" w:cs="Times New Roman"/>
          <w:szCs w:val="24"/>
        </w:rPr>
        <w:t>For standalone file processing operations, structured JSON configurations act as a fast, low-latency relational database alternative. The structure is defined as follows:</w:t>
      </w:r>
    </w:p>
    <w:p w14:paraId="33E1731D" w14:textId="11B4F923" w:rsidR="00CE4690" w:rsidRDefault="00CE4690" w:rsidP="00CE4690">
      <w:pPr>
        <w:spacing w:line="168" w:lineRule="auto"/>
        <w:ind w:left="357"/>
        <w:rPr>
          <w:rFonts w:ascii="Times New Roman" w:hAnsi="Times New Roman" w:cs="Times New Roman"/>
          <w:szCs w:val="24"/>
        </w:rPr>
      </w:pPr>
      <w:r w:rsidRPr="00CE4690">
        <w:rPr>
          <w:rFonts w:ascii="Times New Roman" w:hAnsi="Times New Roman" w:cs="Times New Roman"/>
          <w:szCs w:val="24"/>
        </w:rPr>
        <w:t xml:space="preserve">{"timestamp": 1715892047, </w:t>
      </w:r>
    </w:p>
    <w:p w14:paraId="78AC59BD" w14:textId="77777777" w:rsidR="00CE4690" w:rsidRDefault="00CE4690" w:rsidP="00CE4690">
      <w:pPr>
        <w:spacing w:line="168" w:lineRule="auto"/>
        <w:ind w:left="357"/>
        <w:rPr>
          <w:rFonts w:ascii="Times New Roman" w:hAnsi="Times New Roman" w:cs="Times New Roman"/>
          <w:szCs w:val="24"/>
        </w:rPr>
      </w:pPr>
      <w:r w:rsidRPr="00CE4690">
        <w:rPr>
          <w:rFonts w:ascii="Times New Roman" w:hAnsi="Times New Roman" w:cs="Times New Roman"/>
          <w:szCs w:val="24"/>
        </w:rPr>
        <w:t xml:space="preserve">"status": "active", </w:t>
      </w:r>
    </w:p>
    <w:p w14:paraId="7D63F20C" w14:textId="3E4E208E" w:rsidR="00CE4690" w:rsidRDefault="00CE4690" w:rsidP="00CE4690">
      <w:pPr>
        <w:spacing w:line="168" w:lineRule="auto"/>
        <w:ind w:left="357"/>
        <w:rPr>
          <w:rFonts w:ascii="Times New Roman" w:hAnsi="Times New Roman" w:cs="Times New Roman"/>
          <w:szCs w:val="24"/>
        </w:rPr>
      </w:pPr>
      <w:r w:rsidRPr="00CE4690">
        <w:rPr>
          <w:rFonts w:ascii="Times New Roman" w:hAnsi="Times New Roman" w:cs="Times New Roman"/>
          <w:szCs w:val="24"/>
        </w:rPr>
        <w:t>"state</w:t>
      </w:r>
      <w:r>
        <w:rPr>
          <w:rFonts w:ascii="Times New Roman" w:hAnsi="Times New Roman" w:cs="Times New Roman"/>
          <w:szCs w:val="24"/>
        </w:rPr>
        <w:t>_</w:t>
      </w:r>
      <w:r w:rsidRPr="00CE4690">
        <w:rPr>
          <w:rFonts w:ascii="Times New Roman" w:hAnsi="Times New Roman" w:cs="Times New Roman"/>
          <w:szCs w:val="24"/>
        </w:rPr>
        <w:t xml:space="preserve">vector": {"densities": [3, 1, 0, 5, 2, 1, 4, 0, 2], </w:t>
      </w:r>
    </w:p>
    <w:p w14:paraId="2FCD937F" w14:textId="7A0E6B89" w:rsidR="00CE4690" w:rsidRPr="00020356" w:rsidRDefault="00CE4690" w:rsidP="00CE4690">
      <w:pPr>
        <w:spacing w:line="168" w:lineRule="auto"/>
        <w:ind w:left="357"/>
        <w:rPr>
          <w:rFonts w:ascii="Times New Roman" w:hAnsi="Times New Roman" w:cs="Times New Roman"/>
          <w:szCs w:val="24"/>
          <w:lang w:val="en-IN"/>
        </w:rPr>
      </w:pPr>
      <w:r w:rsidRPr="00CE4690">
        <w:rPr>
          <w:rFonts w:ascii="Times New Roman" w:hAnsi="Times New Roman" w:cs="Times New Roman"/>
          <w:szCs w:val="24"/>
        </w:rPr>
        <w:t>"signals": [1, 0, 0, 0, 1, 0, 0, 0, 1]}}</w:t>
      </w:r>
    </w:p>
    <w:p w14:paraId="71A924DC" w14:textId="00F80336" w:rsidR="00CD0C12" w:rsidRDefault="00CD0C12">
      <w:pPr>
        <w:rPr>
          <w:rFonts w:ascii="Times New Roman" w:hAnsi="Times New Roman" w:cs="Times New Roman"/>
          <w:b/>
          <w:bCs/>
          <w:sz w:val="28"/>
          <w:szCs w:val="24"/>
          <w:lang w:val="en-IN"/>
        </w:rPr>
      </w:pPr>
      <w:r>
        <w:rPr>
          <w:rFonts w:ascii="Times New Roman" w:hAnsi="Times New Roman" w:cs="Times New Roman"/>
          <w:b/>
          <w:bCs/>
          <w:sz w:val="28"/>
          <w:szCs w:val="24"/>
          <w:lang w:val="en-IN"/>
        </w:rPr>
        <w:br w:type="page"/>
      </w:r>
    </w:p>
    <w:p w14:paraId="5E713E32" w14:textId="77777777" w:rsidR="00CD0C12" w:rsidRPr="00CD0C12" w:rsidRDefault="00CD0C12" w:rsidP="00CD0C12">
      <w:pPr>
        <w:ind w:left="360"/>
        <w:jc w:val="center"/>
        <w:rPr>
          <w:rFonts w:ascii="Times New Roman" w:hAnsi="Times New Roman" w:cs="Times New Roman"/>
          <w:b/>
          <w:bCs/>
          <w:sz w:val="28"/>
          <w:szCs w:val="24"/>
          <w:lang w:val="en-IN"/>
        </w:rPr>
      </w:pPr>
      <w:r w:rsidRPr="00CD0C12">
        <w:rPr>
          <w:rFonts w:ascii="Times New Roman" w:hAnsi="Times New Roman" w:cs="Times New Roman"/>
          <w:b/>
          <w:bCs/>
          <w:sz w:val="32"/>
          <w:szCs w:val="28"/>
          <w:lang w:val="en-IN"/>
        </w:rPr>
        <w:lastRenderedPageBreak/>
        <w:t>CHAPTER 4: IMPLEMENTATION</w:t>
      </w:r>
    </w:p>
    <w:p w14:paraId="396BFC33"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4.1 Tools &amp; Technologies Used </w:t>
      </w:r>
    </w:p>
    <w:p w14:paraId="55F71578" w14:textId="71F33933" w:rsidR="00CE4690" w:rsidRPr="00CE4690" w:rsidRDefault="00CE4690" w:rsidP="00226D44">
      <w:pPr>
        <w:pStyle w:val="ListParagraph"/>
        <w:numPr>
          <w:ilvl w:val="0"/>
          <w:numId w:val="35"/>
        </w:numPr>
        <w:spacing w:line="360" w:lineRule="auto"/>
        <w:jc w:val="both"/>
        <w:rPr>
          <w:rFonts w:ascii="Times New Roman" w:hAnsi="Times New Roman" w:cs="Times New Roman"/>
          <w:szCs w:val="24"/>
          <w:lang w:val="en-IN"/>
        </w:rPr>
      </w:pPr>
      <w:r w:rsidRPr="00CE4690">
        <w:rPr>
          <w:rFonts w:ascii="Times New Roman" w:hAnsi="Times New Roman" w:cs="Times New Roman"/>
          <w:b/>
          <w:bCs/>
          <w:szCs w:val="24"/>
          <w:lang w:val="en-IN"/>
        </w:rPr>
        <w:t>Simulation Engine:</w:t>
      </w:r>
      <w:r w:rsidRPr="00CE4690">
        <w:rPr>
          <w:rFonts w:ascii="Times New Roman" w:hAnsi="Times New Roman" w:cs="Times New Roman"/>
          <w:szCs w:val="24"/>
          <w:lang w:val="en-IN"/>
        </w:rPr>
        <w:t xml:space="preserve"> CARLA Server (v0.9.X).</w:t>
      </w:r>
    </w:p>
    <w:p w14:paraId="02FF76F6" w14:textId="1AE6455A" w:rsidR="00CE4690" w:rsidRPr="00CE4690" w:rsidRDefault="00CE4690" w:rsidP="00226D44">
      <w:pPr>
        <w:pStyle w:val="ListParagraph"/>
        <w:numPr>
          <w:ilvl w:val="0"/>
          <w:numId w:val="35"/>
        </w:numPr>
        <w:spacing w:line="360" w:lineRule="auto"/>
        <w:jc w:val="both"/>
        <w:rPr>
          <w:rFonts w:ascii="Times New Roman" w:hAnsi="Times New Roman" w:cs="Times New Roman"/>
          <w:szCs w:val="24"/>
          <w:lang w:val="en-IN"/>
        </w:rPr>
      </w:pPr>
      <w:r w:rsidRPr="00CE4690">
        <w:rPr>
          <w:rFonts w:ascii="Times New Roman" w:hAnsi="Times New Roman" w:cs="Times New Roman"/>
          <w:b/>
          <w:bCs/>
          <w:szCs w:val="24"/>
          <w:lang w:val="en-IN"/>
        </w:rPr>
        <w:t>Perception Framework:</w:t>
      </w:r>
      <w:r w:rsidRPr="00CE4690">
        <w:rPr>
          <w:rFonts w:ascii="Times New Roman" w:hAnsi="Times New Roman" w:cs="Times New Roman"/>
          <w:szCs w:val="24"/>
          <w:lang w:val="en-IN"/>
        </w:rPr>
        <w:t xml:space="preserve"> Ultralytics YOLOv8 (Inference Model: yolov8n.pt).</w:t>
      </w:r>
    </w:p>
    <w:p w14:paraId="1D837118" w14:textId="0EFF4FDC" w:rsidR="00CE4690" w:rsidRPr="00CE4690" w:rsidRDefault="00CE4690" w:rsidP="00226D44">
      <w:pPr>
        <w:pStyle w:val="ListParagraph"/>
        <w:numPr>
          <w:ilvl w:val="0"/>
          <w:numId w:val="35"/>
        </w:numPr>
        <w:spacing w:line="360" w:lineRule="auto"/>
        <w:jc w:val="both"/>
        <w:rPr>
          <w:rFonts w:ascii="Times New Roman" w:hAnsi="Times New Roman" w:cs="Times New Roman"/>
          <w:szCs w:val="24"/>
          <w:lang w:val="en-IN"/>
        </w:rPr>
      </w:pPr>
      <w:r w:rsidRPr="00CE4690">
        <w:rPr>
          <w:rFonts w:ascii="Times New Roman" w:hAnsi="Times New Roman" w:cs="Times New Roman"/>
          <w:b/>
          <w:bCs/>
          <w:szCs w:val="24"/>
          <w:lang w:val="en-IN"/>
        </w:rPr>
        <w:t>Core Languages and Libraries:</w:t>
      </w:r>
      <w:r w:rsidRPr="00CE4690">
        <w:rPr>
          <w:rFonts w:ascii="Times New Roman" w:hAnsi="Times New Roman" w:cs="Times New Roman"/>
          <w:szCs w:val="24"/>
          <w:lang w:val="en-IN"/>
        </w:rPr>
        <w:t xml:space="preserve"> Python, OpenCV (cv2), NumPy, and the native Python-CARLA API library.</w:t>
      </w:r>
    </w:p>
    <w:p w14:paraId="7E40FCB5" w14:textId="42F9342A" w:rsidR="00CE4690" w:rsidRPr="00CE4690" w:rsidRDefault="00CE4690" w:rsidP="00226D44">
      <w:pPr>
        <w:pStyle w:val="ListParagraph"/>
        <w:numPr>
          <w:ilvl w:val="0"/>
          <w:numId w:val="35"/>
        </w:numPr>
        <w:spacing w:line="360" w:lineRule="auto"/>
        <w:jc w:val="both"/>
        <w:rPr>
          <w:rFonts w:ascii="Times New Roman" w:hAnsi="Times New Roman" w:cs="Times New Roman"/>
          <w:szCs w:val="24"/>
          <w:lang w:val="en-IN"/>
        </w:rPr>
      </w:pPr>
      <w:r w:rsidRPr="00CE4690">
        <w:rPr>
          <w:rFonts w:ascii="Times New Roman" w:hAnsi="Times New Roman" w:cs="Times New Roman"/>
          <w:b/>
          <w:bCs/>
          <w:szCs w:val="24"/>
          <w:lang w:val="en-IN"/>
        </w:rPr>
        <w:t>Data Transport Layer:</w:t>
      </w:r>
      <w:r w:rsidRPr="00CE4690">
        <w:rPr>
          <w:rFonts w:ascii="Times New Roman" w:hAnsi="Times New Roman" w:cs="Times New Roman"/>
          <w:szCs w:val="24"/>
          <w:lang w:val="en-IN"/>
        </w:rPr>
        <w:t xml:space="preserve"> Standalone File I/O JSON Bridge.</w:t>
      </w:r>
    </w:p>
    <w:p w14:paraId="7EB709EA"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4.2 System Requirements </w:t>
      </w:r>
    </w:p>
    <w:p w14:paraId="6E9E9210" w14:textId="77777777" w:rsidR="00CE4690"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Hardware</w:t>
      </w:r>
      <w:r w:rsidR="00CE4690">
        <w:rPr>
          <w:rFonts w:ascii="Times New Roman" w:hAnsi="Times New Roman" w:cs="Times New Roman"/>
          <w:b/>
          <w:bCs/>
          <w:sz w:val="28"/>
          <w:szCs w:val="24"/>
          <w:lang w:val="en-IN"/>
        </w:rPr>
        <w:t xml:space="preserve"> Requirements</w:t>
      </w:r>
    </w:p>
    <w:p w14:paraId="5CCD3CFD" w14:textId="4A5D1451" w:rsidR="00CE4690" w:rsidRPr="00CE4690" w:rsidRDefault="00CE4690" w:rsidP="00226D44">
      <w:pPr>
        <w:pStyle w:val="ListParagraph"/>
        <w:numPr>
          <w:ilvl w:val="0"/>
          <w:numId w:val="36"/>
        </w:numPr>
        <w:jc w:val="both"/>
        <w:rPr>
          <w:rFonts w:ascii="Times New Roman" w:hAnsi="Times New Roman" w:cs="Times New Roman"/>
          <w:szCs w:val="24"/>
          <w:lang w:val="en-IN"/>
        </w:rPr>
      </w:pPr>
      <w:r w:rsidRPr="00CE4690">
        <w:rPr>
          <w:rFonts w:ascii="Times New Roman" w:hAnsi="Times New Roman" w:cs="Times New Roman"/>
          <w:b/>
          <w:bCs/>
          <w:szCs w:val="24"/>
          <w:lang w:val="en-IN"/>
        </w:rPr>
        <w:t>Graphics Processing Unit:</w:t>
      </w:r>
      <w:r w:rsidRPr="00CE4690">
        <w:rPr>
          <w:rFonts w:ascii="Times New Roman" w:hAnsi="Times New Roman" w:cs="Times New Roman"/>
          <w:szCs w:val="24"/>
          <w:lang w:val="en-IN"/>
        </w:rPr>
        <w:t xml:space="preserve"> NVIDIA GeForce RTX 3050 (4GB/8GB VRAM optimized).</w:t>
      </w:r>
    </w:p>
    <w:p w14:paraId="48A9A81A" w14:textId="6FE13F64" w:rsidR="00CE4690" w:rsidRPr="00CE4690" w:rsidRDefault="00CE4690" w:rsidP="00226D44">
      <w:pPr>
        <w:pStyle w:val="ListParagraph"/>
        <w:numPr>
          <w:ilvl w:val="0"/>
          <w:numId w:val="36"/>
        </w:numPr>
        <w:jc w:val="both"/>
        <w:rPr>
          <w:rFonts w:ascii="Times New Roman" w:hAnsi="Times New Roman" w:cs="Times New Roman"/>
          <w:szCs w:val="24"/>
          <w:lang w:val="en-IN"/>
        </w:rPr>
      </w:pPr>
      <w:r w:rsidRPr="00CE4690">
        <w:rPr>
          <w:rFonts w:ascii="Times New Roman" w:hAnsi="Times New Roman" w:cs="Times New Roman"/>
          <w:b/>
          <w:bCs/>
          <w:szCs w:val="24"/>
          <w:lang w:val="en-IN"/>
        </w:rPr>
        <w:t>Processor Architecture:</w:t>
      </w:r>
      <w:r w:rsidRPr="00CE4690">
        <w:rPr>
          <w:rFonts w:ascii="Times New Roman" w:hAnsi="Times New Roman" w:cs="Times New Roman"/>
          <w:szCs w:val="24"/>
          <w:lang w:val="en-IN"/>
        </w:rPr>
        <w:t xml:space="preserve"> Multi-core x86-64 CPU.</w:t>
      </w:r>
    </w:p>
    <w:p w14:paraId="4F044A98" w14:textId="36A1E7EF" w:rsidR="00CD0C12" w:rsidRPr="00CE4690" w:rsidRDefault="00CE4690" w:rsidP="00226D44">
      <w:pPr>
        <w:pStyle w:val="ListParagraph"/>
        <w:numPr>
          <w:ilvl w:val="0"/>
          <w:numId w:val="36"/>
        </w:numPr>
        <w:jc w:val="both"/>
        <w:rPr>
          <w:rFonts w:ascii="Times New Roman" w:hAnsi="Times New Roman" w:cs="Times New Roman"/>
          <w:szCs w:val="24"/>
          <w:lang w:val="en-IN"/>
        </w:rPr>
      </w:pPr>
      <w:r w:rsidRPr="00CE4690">
        <w:rPr>
          <w:rFonts w:ascii="Times New Roman" w:hAnsi="Times New Roman" w:cs="Times New Roman"/>
          <w:b/>
          <w:bCs/>
          <w:szCs w:val="24"/>
          <w:lang w:val="en-IN"/>
        </w:rPr>
        <w:t>System Memory:</w:t>
      </w:r>
      <w:r w:rsidRPr="00CE4690">
        <w:rPr>
          <w:rFonts w:ascii="Times New Roman" w:hAnsi="Times New Roman" w:cs="Times New Roman"/>
          <w:szCs w:val="24"/>
          <w:lang w:val="en-IN"/>
        </w:rPr>
        <w:t xml:space="preserve"> Minimum 16 GB RAM.</w:t>
      </w:r>
    </w:p>
    <w:p w14:paraId="72AE9B55" w14:textId="3DD1D9EB" w:rsidR="00CD0C12"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Software </w:t>
      </w:r>
      <w:r w:rsidR="00CE4690">
        <w:rPr>
          <w:rFonts w:ascii="Times New Roman" w:hAnsi="Times New Roman" w:cs="Times New Roman"/>
          <w:b/>
          <w:bCs/>
          <w:sz w:val="28"/>
          <w:szCs w:val="24"/>
          <w:lang w:val="en-IN"/>
        </w:rPr>
        <w:t>Requirements</w:t>
      </w:r>
    </w:p>
    <w:p w14:paraId="0547A140" w14:textId="6BAF9195" w:rsidR="00CE4690" w:rsidRPr="00CE4690" w:rsidRDefault="00CE4690" w:rsidP="00226D44">
      <w:pPr>
        <w:pStyle w:val="ListParagraph"/>
        <w:numPr>
          <w:ilvl w:val="0"/>
          <w:numId w:val="37"/>
        </w:numPr>
        <w:jc w:val="both"/>
        <w:rPr>
          <w:rFonts w:ascii="Times New Roman" w:hAnsi="Times New Roman" w:cs="Times New Roman"/>
          <w:szCs w:val="24"/>
          <w:lang w:val="en-IN"/>
        </w:rPr>
      </w:pPr>
      <w:r w:rsidRPr="00CE4690">
        <w:rPr>
          <w:rFonts w:ascii="Times New Roman" w:hAnsi="Times New Roman" w:cs="Times New Roman"/>
          <w:b/>
          <w:bCs/>
          <w:szCs w:val="24"/>
          <w:lang w:val="en-IN"/>
        </w:rPr>
        <w:t>Operating System:</w:t>
      </w:r>
      <w:r w:rsidRPr="00CE4690">
        <w:rPr>
          <w:rFonts w:ascii="Times New Roman" w:hAnsi="Times New Roman" w:cs="Times New Roman"/>
          <w:szCs w:val="24"/>
          <w:lang w:val="en-IN"/>
        </w:rPr>
        <w:t xml:space="preserve"> Windows 11 / Linux Ubuntu 22.04 LTS.</w:t>
      </w:r>
    </w:p>
    <w:p w14:paraId="7D72896C" w14:textId="06A7A13E" w:rsidR="00CE4690" w:rsidRPr="00CE4690" w:rsidRDefault="00CE4690" w:rsidP="00226D44">
      <w:pPr>
        <w:pStyle w:val="ListParagraph"/>
        <w:numPr>
          <w:ilvl w:val="0"/>
          <w:numId w:val="37"/>
        </w:numPr>
        <w:jc w:val="both"/>
        <w:rPr>
          <w:rFonts w:ascii="Times New Roman" w:hAnsi="Times New Roman" w:cs="Times New Roman"/>
          <w:szCs w:val="24"/>
          <w:lang w:val="en-IN"/>
        </w:rPr>
      </w:pPr>
      <w:r w:rsidRPr="00CE4690">
        <w:rPr>
          <w:rFonts w:ascii="Times New Roman" w:hAnsi="Times New Roman" w:cs="Times New Roman"/>
          <w:b/>
          <w:bCs/>
          <w:szCs w:val="24"/>
          <w:lang w:val="en-IN"/>
        </w:rPr>
        <w:t>Environment Configuration Execution:</w:t>
      </w:r>
      <w:r w:rsidRPr="00CE4690">
        <w:rPr>
          <w:rFonts w:ascii="Times New Roman" w:hAnsi="Times New Roman" w:cs="Times New Roman"/>
          <w:szCs w:val="24"/>
          <w:lang w:val="en-IN"/>
        </w:rPr>
        <w:t xml:space="preserve"> Triple-Terminal Command Line Execution Console.</w:t>
      </w:r>
    </w:p>
    <w:p w14:paraId="2F89FE39"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4.3 Modules Description </w:t>
      </w:r>
    </w:p>
    <w:p w14:paraId="4FBA5D95" w14:textId="5A624B24" w:rsidR="008C4DE7" w:rsidRDefault="008C4DE7" w:rsidP="00226D44">
      <w:pPr>
        <w:spacing w:line="360" w:lineRule="auto"/>
        <w:ind w:left="360"/>
        <w:jc w:val="both"/>
        <w:rPr>
          <w:rFonts w:ascii="Times New Roman" w:hAnsi="Times New Roman" w:cs="Times New Roman"/>
          <w:szCs w:val="24"/>
        </w:rPr>
      </w:pPr>
      <w:r w:rsidRPr="008C4DE7">
        <w:rPr>
          <w:rFonts w:ascii="Times New Roman" w:hAnsi="Times New Roman" w:cs="Times New Roman"/>
          <w:szCs w:val="24"/>
        </w:rPr>
        <w:t>The system operates via three optimized core terminal configurations:</w:t>
      </w:r>
    </w:p>
    <w:p w14:paraId="77EF3B0B" w14:textId="1BC3E8E3" w:rsidR="008C4DE7" w:rsidRDefault="008C4DE7" w:rsidP="00226D44">
      <w:pPr>
        <w:pStyle w:val="ListParagraph"/>
        <w:numPr>
          <w:ilvl w:val="0"/>
          <w:numId w:val="38"/>
        </w:numPr>
        <w:spacing w:line="360" w:lineRule="auto"/>
        <w:jc w:val="both"/>
        <w:rPr>
          <w:rFonts w:ascii="Times New Roman" w:hAnsi="Times New Roman" w:cs="Times New Roman"/>
          <w:szCs w:val="24"/>
        </w:rPr>
      </w:pPr>
      <w:r w:rsidRPr="008C4DE7">
        <w:rPr>
          <w:rFonts w:ascii="Times New Roman" w:hAnsi="Times New Roman" w:cs="Times New Roman"/>
          <w:b/>
          <w:bCs/>
          <w:szCs w:val="24"/>
        </w:rPr>
        <w:t>Terminal 1 (Simulation Initialization):</w:t>
      </w:r>
      <w:r w:rsidRPr="008C4DE7">
        <w:rPr>
          <w:rFonts w:ascii="Times New Roman" w:hAnsi="Times New Roman" w:cs="Times New Roman"/>
          <w:szCs w:val="24"/>
        </w:rPr>
        <w:t xml:space="preserve"> Runs the core simulator using strict graphics memory limits and low-overhead rendering profiles.</w:t>
      </w:r>
    </w:p>
    <w:p w14:paraId="2EED22A7" w14:textId="1CEC26B0" w:rsidR="008C4DE7" w:rsidRPr="008C4DE7" w:rsidRDefault="008C4DE7" w:rsidP="00226D44">
      <w:pPr>
        <w:pStyle w:val="ListParagraph"/>
        <w:numPr>
          <w:ilvl w:val="0"/>
          <w:numId w:val="38"/>
        </w:numPr>
        <w:spacing w:line="360" w:lineRule="auto"/>
        <w:jc w:val="both"/>
        <w:rPr>
          <w:rFonts w:ascii="Times New Roman" w:hAnsi="Times New Roman" w:cs="Times New Roman"/>
          <w:szCs w:val="24"/>
        </w:rPr>
      </w:pPr>
      <w:r w:rsidRPr="008C4DE7">
        <w:rPr>
          <w:rFonts w:ascii="Times New Roman" w:hAnsi="Times New Roman" w:cs="Times New Roman"/>
          <w:b/>
          <w:bCs/>
          <w:szCs w:val="24"/>
        </w:rPr>
        <w:t>Terminal 2 (AI Vision Parser):</w:t>
      </w:r>
      <w:r w:rsidRPr="008C4DE7">
        <w:rPr>
          <w:rFonts w:ascii="Times New Roman" w:hAnsi="Times New Roman" w:cs="Times New Roman"/>
          <w:szCs w:val="24"/>
        </w:rPr>
        <w:t xml:space="preserve"> Executes real-time object extraction and handles immediate file export logic.</w:t>
      </w:r>
    </w:p>
    <w:p w14:paraId="72A6943B" w14:textId="1CD72610" w:rsidR="008C4DE7" w:rsidRPr="008C4DE7" w:rsidRDefault="008C4DE7" w:rsidP="00226D44">
      <w:pPr>
        <w:pStyle w:val="ListParagraph"/>
        <w:numPr>
          <w:ilvl w:val="0"/>
          <w:numId w:val="38"/>
        </w:numPr>
        <w:spacing w:line="360" w:lineRule="auto"/>
        <w:jc w:val="both"/>
        <w:rPr>
          <w:rFonts w:ascii="Times New Roman" w:hAnsi="Times New Roman" w:cs="Times New Roman"/>
          <w:szCs w:val="24"/>
          <w:lang w:val="en-IN"/>
        </w:rPr>
      </w:pPr>
      <w:r w:rsidRPr="008C4DE7">
        <w:rPr>
          <w:rFonts w:ascii="Times New Roman" w:hAnsi="Times New Roman" w:cs="Times New Roman"/>
          <w:b/>
          <w:bCs/>
          <w:szCs w:val="24"/>
        </w:rPr>
        <w:t>Terminal 3 (Traffic Flow Generator):</w:t>
      </w:r>
      <w:r w:rsidRPr="008C4DE7">
        <w:rPr>
          <w:rFonts w:ascii="Times New Roman" w:hAnsi="Times New Roman" w:cs="Times New Roman"/>
          <w:szCs w:val="24"/>
        </w:rPr>
        <w:t xml:space="preserve"> Spawns 20 autonomous entities tied directly to localized client ports.</w:t>
      </w:r>
    </w:p>
    <w:p w14:paraId="69012EB5" w14:textId="77777777" w:rsidR="00665E30" w:rsidRDefault="00665E30" w:rsidP="00B720E7">
      <w:pPr>
        <w:spacing w:line="360" w:lineRule="auto"/>
        <w:ind w:left="360"/>
        <w:rPr>
          <w:rFonts w:ascii="Times New Roman" w:hAnsi="Times New Roman" w:cs="Times New Roman"/>
          <w:b/>
          <w:bCs/>
          <w:sz w:val="28"/>
          <w:szCs w:val="24"/>
          <w:lang w:val="en-IN"/>
        </w:rPr>
      </w:pPr>
    </w:p>
    <w:p w14:paraId="5BEA8B60" w14:textId="2DE944CD"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lastRenderedPageBreak/>
        <w:t>4.4 Algorithms / Logic Used</w:t>
      </w:r>
    </w:p>
    <w:p w14:paraId="6BA7AD02" w14:textId="44CD085D" w:rsidR="00665E30" w:rsidRDefault="00665E30" w:rsidP="00226D44">
      <w:pPr>
        <w:spacing w:line="360" w:lineRule="auto"/>
        <w:ind w:left="360"/>
        <w:jc w:val="both"/>
        <w:rPr>
          <w:rFonts w:ascii="Times New Roman" w:hAnsi="Times New Roman" w:cs="Times New Roman"/>
          <w:szCs w:val="24"/>
        </w:rPr>
      </w:pPr>
      <w:r w:rsidRPr="00665E30">
        <w:rPr>
          <w:rFonts w:ascii="Times New Roman" w:hAnsi="Times New Roman" w:cs="Times New Roman"/>
          <w:szCs w:val="24"/>
        </w:rPr>
        <w:t>The core processing loop uses a computer vision frame parser mapped directly to a state transformation pipeline:</w:t>
      </w:r>
    </w:p>
    <w:p w14:paraId="5B5191FB"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import carla</w:t>
      </w:r>
    </w:p>
    <w:p w14:paraId="635A1EED"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import cv2</w:t>
      </w:r>
    </w:p>
    <w:p w14:paraId="136154A6"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import numpy as np</w:t>
      </w:r>
    </w:p>
    <w:p w14:paraId="17F92306"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import time</w:t>
      </w:r>
    </w:p>
    <w:p w14:paraId="4BC151EE"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import json</w:t>
      </w:r>
    </w:p>
    <w:p w14:paraId="512DF0EC" w14:textId="447CA63F"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from ultralytics import YOLO</w:t>
      </w:r>
    </w:p>
    <w:p w14:paraId="6A806253"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Load AI Vision Model</w:t>
      </w:r>
    </w:p>
    <w:p w14:paraId="3F8971F2" w14:textId="78829435"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model = YOLO('yolov8n.pt') [cite: 252]</w:t>
      </w:r>
    </w:p>
    <w:p w14:paraId="16E52B48"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def process_img(image):</w:t>
      </w:r>
    </w:p>
    <w:p w14:paraId="70BA1EE1"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 Convert CARLA raw sensor data to a format OpenCV can display</w:t>
      </w:r>
    </w:p>
    <w:p w14:paraId="2F3F80A5"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i = np.array(image.raw_data) [cite: 252]</w:t>
      </w:r>
    </w:p>
    <w:p w14:paraId="32370ACA"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i2 = i.reshape((image.height, image.width, 4)) [cite: 252]</w:t>
      </w:r>
    </w:p>
    <w:p w14:paraId="65E41A06" w14:textId="580DA418"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frame = i2[:, :, :3] # Remove Alpha Channel </w:t>
      </w:r>
    </w:p>
    <w:p w14:paraId="7AC7462C"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 Run AI Detection</w:t>
      </w:r>
    </w:p>
    <w:p w14:paraId="49DBF8B3"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results = model(frame, stream=True) [cite: 253]</w:t>
      </w:r>
    </w:p>
    <w:p w14:paraId="4877441D" w14:textId="34ED4C2B"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car_count = 0</w:t>
      </w:r>
    </w:p>
    <w:p w14:paraId="227CDFEF"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for r in results:</w:t>
      </w:r>
    </w:p>
    <w:p w14:paraId="2BA78DAC"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annotated_frame = r.plot() [cite: 253]</w:t>
      </w:r>
    </w:p>
    <w:p w14:paraId="55F2BBA7"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cv2.imshow("Digital Twin - AI Vision System", annotated_frame) [cite: 253]</w:t>
      </w:r>
    </w:p>
    <w:p w14:paraId="5C15CA09"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 Count detected vehicles in frame</w:t>
      </w:r>
    </w:p>
    <w:p w14:paraId="271141ED" w14:textId="50A04F0C"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car_count = len(r.boxes)</w:t>
      </w:r>
    </w:p>
    <w:p w14:paraId="5C1AFA56"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 Construct 18-Feature State Vector Mapping </w:t>
      </w:r>
    </w:p>
    <w:p w14:paraId="12029BE6"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 Simple uniform distribution across active zones for illustration</w:t>
      </w:r>
    </w:p>
    <w:p w14:paraId="09237431"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state_payload = {</w:t>
      </w:r>
    </w:p>
    <w:p w14:paraId="302D20AB"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"densities": [car_count] + [0] * 8, [cite: 222]</w:t>
      </w:r>
    </w:p>
    <w:p w14:paraId="4E4B01AF"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"signals": [1] + [0] * 8 [cite: 222]</w:t>
      </w:r>
    </w:p>
    <w:p w14:paraId="5C628872" w14:textId="629705C5"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w:t>
      </w:r>
      <w:r>
        <w:rPr>
          <w:rFonts w:ascii="Times New Roman" w:hAnsi="Times New Roman" w:cs="Times New Roman"/>
          <w:sz w:val="16"/>
          <w:szCs w:val="16"/>
          <w:lang w:val="en-IN"/>
        </w:rPr>
        <w:t>}</w:t>
      </w:r>
    </w:p>
    <w:p w14:paraId="4B196BB5"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 Write to local Backend JSON Bridge </w:t>
      </w:r>
    </w:p>
    <w:p w14:paraId="2945E6FB"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with open("E:/AI_Traffic_Quantum_Pro/04_Backend/state.json", "w") as f:</w:t>
      </w:r>
    </w:p>
    <w:p w14:paraId="14CB3F3A" w14:textId="77C7688D"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json.dump(state_payload, f)</w:t>
      </w:r>
    </w:p>
    <w:p w14:paraId="54455D93" w14:textId="77777777"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if cv2.waitKey(1) &amp; 0xFF == ord('q'): [cite: 253]</w:t>
      </w:r>
    </w:p>
    <w:p w14:paraId="12E8FAE6" w14:textId="0423B183" w:rsidR="00665E30" w:rsidRPr="00665E30" w:rsidRDefault="00665E30" w:rsidP="00665E30">
      <w:pPr>
        <w:spacing w:line="168" w:lineRule="auto"/>
        <w:ind w:left="357"/>
        <w:rPr>
          <w:rFonts w:ascii="Times New Roman" w:hAnsi="Times New Roman" w:cs="Times New Roman"/>
          <w:sz w:val="16"/>
          <w:szCs w:val="16"/>
          <w:lang w:val="en-IN"/>
        </w:rPr>
      </w:pPr>
      <w:r w:rsidRPr="00665E30">
        <w:rPr>
          <w:rFonts w:ascii="Times New Roman" w:hAnsi="Times New Roman" w:cs="Times New Roman"/>
          <w:sz w:val="16"/>
          <w:szCs w:val="16"/>
          <w:lang w:val="en-IN"/>
        </w:rPr>
        <w:t xml:space="preserve">        return</w:t>
      </w:r>
    </w:p>
    <w:p w14:paraId="0D0ED8FD" w14:textId="0DA71F48" w:rsidR="00CD0C12" w:rsidRDefault="00CD0C12">
      <w:pPr>
        <w:rPr>
          <w:rFonts w:ascii="Times New Roman" w:hAnsi="Times New Roman" w:cs="Times New Roman"/>
          <w:b/>
          <w:bCs/>
          <w:sz w:val="28"/>
          <w:szCs w:val="24"/>
          <w:lang w:val="en-IN"/>
        </w:rPr>
      </w:pPr>
      <w:r>
        <w:rPr>
          <w:rFonts w:ascii="Times New Roman" w:hAnsi="Times New Roman" w:cs="Times New Roman"/>
          <w:b/>
          <w:bCs/>
          <w:sz w:val="28"/>
          <w:szCs w:val="24"/>
          <w:lang w:val="en-IN"/>
        </w:rPr>
        <w:br w:type="page"/>
      </w:r>
    </w:p>
    <w:p w14:paraId="2CEEBE0C" w14:textId="77777777" w:rsidR="00CD0C12" w:rsidRPr="00CD0C12" w:rsidRDefault="00CD0C12" w:rsidP="00CD0C12">
      <w:pPr>
        <w:ind w:left="360"/>
        <w:jc w:val="center"/>
        <w:rPr>
          <w:rFonts w:ascii="Times New Roman" w:hAnsi="Times New Roman" w:cs="Times New Roman"/>
          <w:b/>
          <w:bCs/>
          <w:sz w:val="32"/>
          <w:szCs w:val="28"/>
          <w:lang w:val="en-IN"/>
        </w:rPr>
      </w:pPr>
      <w:r w:rsidRPr="00CD0C12">
        <w:rPr>
          <w:rFonts w:ascii="Times New Roman" w:hAnsi="Times New Roman" w:cs="Times New Roman"/>
          <w:b/>
          <w:bCs/>
          <w:sz w:val="32"/>
          <w:szCs w:val="28"/>
          <w:lang w:val="en-IN"/>
        </w:rPr>
        <w:lastRenderedPageBreak/>
        <w:t>CHAPTER 5: TESTING &amp; RESULTS</w:t>
      </w:r>
    </w:p>
    <w:p w14:paraId="0DC98621" w14:textId="77777777" w:rsidR="00665E30"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5.1 Test Plan</w:t>
      </w:r>
    </w:p>
    <w:p w14:paraId="5DFD8D67" w14:textId="28BCD784" w:rsidR="00CD0C12" w:rsidRPr="00665E30" w:rsidRDefault="00665E30" w:rsidP="00226D44">
      <w:pPr>
        <w:spacing w:line="360" w:lineRule="auto"/>
        <w:ind w:left="360"/>
        <w:jc w:val="both"/>
        <w:rPr>
          <w:rFonts w:ascii="Times New Roman" w:hAnsi="Times New Roman" w:cs="Times New Roman"/>
          <w:szCs w:val="24"/>
          <w:lang w:val="en-IN"/>
        </w:rPr>
      </w:pPr>
      <w:r w:rsidRPr="00665E30">
        <w:rPr>
          <w:rFonts w:ascii="Times New Roman" w:hAnsi="Times New Roman" w:cs="Times New Roman"/>
          <w:szCs w:val="24"/>
        </w:rPr>
        <w:t>Testing focused on validating system communication stability, frame parsing latency, and data integrity across the JSON bridge under continuous traffic load conditions. Each software module was launched independently across isolated terminals to verify error handling and recovery procedures during multi-process execution.</w:t>
      </w:r>
      <w:r w:rsidR="00CD0C12" w:rsidRPr="00665E30">
        <w:rPr>
          <w:rFonts w:ascii="Times New Roman" w:hAnsi="Times New Roman" w:cs="Times New Roman"/>
          <w:szCs w:val="24"/>
          <w:lang w:val="en-IN"/>
        </w:rPr>
        <w:t xml:space="preserve"> </w:t>
      </w:r>
    </w:p>
    <w:p w14:paraId="6326875A"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5.2 Test Cases </w:t>
      </w:r>
    </w:p>
    <w:p w14:paraId="063C4662" w14:textId="77777777" w:rsidR="00665E30" w:rsidRPr="00665E30" w:rsidRDefault="00665E30" w:rsidP="00665E30">
      <w:pPr>
        <w:spacing w:line="360" w:lineRule="auto"/>
        <w:ind w:left="360"/>
        <w:rPr>
          <w:rFonts w:ascii="Times New Roman" w:hAnsi="Times New Roman" w:cs="Times New Roman"/>
          <w:b/>
          <w:bCs/>
          <w:szCs w:val="24"/>
          <w:lang w:val="en-IN"/>
        </w:rPr>
      </w:pPr>
      <w:r w:rsidRPr="00665E30">
        <w:rPr>
          <w:rFonts w:ascii="Times New Roman" w:hAnsi="Times New Roman" w:cs="Times New Roman"/>
          <w:b/>
          <w:bCs/>
          <w:szCs w:val="24"/>
          <w:lang w:val="en-IN"/>
        </w:rPr>
        <w:t>Table 5.1: System Integration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614"/>
        <w:gridCol w:w="2485"/>
        <w:gridCol w:w="2101"/>
        <w:gridCol w:w="1476"/>
      </w:tblGrid>
      <w:tr w:rsidR="00665E30" w:rsidRPr="00665E30" w14:paraId="1629A6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64BE92"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b/>
                <w:bCs/>
                <w:szCs w:val="24"/>
                <w:lang w:val="en-IN"/>
              </w:rPr>
              <w:t>Test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FBDE2"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b/>
                <w:bCs/>
                <w:szCs w:val="24"/>
                <w:lang w:val="en-IN"/>
              </w:rPr>
              <w:t>Module Evaluated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44E96"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b/>
                <w:bCs/>
                <w:szCs w:val="24"/>
                <w:lang w:val="en-IN"/>
              </w:rPr>
              <w:t>Input/Condition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78EE8"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b/>
                <w:bCs/>
                <w:szCs w:val="24"/>
                <w:lang w:val="en-IN"/>
              </w:rPr>
              <w:t>Expected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23FE2"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b/>
                <w:bCs/>
                <w:szCs w:val="24"/>
                <w:lang w:val="en-IN"/>
              </w:rPr>
              <w:t>Pass/Fail Status</w:t>
            </w:r>
          </w:p>
        </w:tc>
      </w:tr>
      <w:tr w:rsidR="00665E30" w:rsidRPr="00665E30" w14:paraId="2FA112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EA4D0C"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b/>
                <w:bCs/>
                <w:szCs w:val="24"/>
                <w:lang w:val="en-IN"/>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AA809"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szCs w:val="24"/>
                <w:lang w:val="en-IN"/>
              </w:rPr>
              <w:t>Simulator Launch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D69F0"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szCs w:val="24"/>
                <w:lang w:val="en-IN"/>
              </w:rPr>
              <w:t xml:space="preserve">Executed VRAM-optimized console command </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60203"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szCs w:val="24"/>
                <w:lang w:val="en-IN"/>
              </w:rPr>
              <w:t xml:space="preserve">Server stable at 10 FPS without GPU out-of-memory crashes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82787"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b/>
                <w:bCs/>
                <w:szCs w:val="24"/>
                <w:lang w:val="en-IN"/>
              </w:rPr>
              <w:t>PASS</w:t>
            </w:r>
          </w:p>
        </w:tc>
      </w:tr>
      <w:tr w:rsidR="00665E30" w:rsidRPr="00665E30" w14:paraId="614886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3D61EC"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b/>
                <w:bCs/>
                <w:szCs w:val="24"/>
                <w:lang w:val="en-IN"/>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26A3C"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szCs w:val="24"/>
                <w:lang w:val="en-IN"/>
              </w:rPr>
              <w:t>YOLOv8 Perception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24EEC"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szCs w:val="24"/>
                <w:lang w:val="en-IN"/>
              </w:rPr>
              <w:t xml:space="preserve">Live 640x480 virtual camera feed </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A8662"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szCs w:val="24"/>
                <w:lang w:val="en-IN"/>
              </w:rPr>
              <w:t xml:space="preserve">Detects vehicles within 10ms frame boundary limits </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21E7E"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b/>
                <w:bCs/>
                <w:szCs w:val="24"/>
                <w:lang w:val="en-IN"/>
              </w:rPr>
              <w:t>PASS</w:t>
            </w:r>
          </w:p>
        </w:tc>
      </w:tr>
      <w:tr w:rsidR="00665E30" w:rsidRPr="00665E30" w14:paraId="22C989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67C402"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b/>
                <w:bCs/>
                <w:szCs w:val="24"/>
                <w:lang w:val="en-IN"/>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74549"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szCs w:val="24"/>
                <w:lang w:val="en-IN"/>
              </w:rPr>
              <w:t>Data Bridge 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9E313"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szCs w:val="24"/>
                <w:lang w:val="en-IN"/>
              </w:rPr>
              <w:t xml:space="preserve">Multi-object cluster count updates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93CC6"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szCs w:val="24"/>
                <w:lang w:val="en-IN"/>
              </w:rPr>
              <w:t xml:space="preserve">Writes an updated state.json file every processing cycle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D4EEC" w14:textId="77777777" w:rsidR="00665E30" w:rsidRPr="00665E30" w:rsidRDefault="00665E30" w:rsidP="00665E30">
            <w:pPr>
              <w:spacing w:line="360" w:lineRule="auto"/>
              <w:ind w:left="360"/>
              <w:rPr>
                <w:rFonts w:ascii="Times New Roman" w:hAnsi="Times New Roman" w:cs="Times New Roman"/>
                <w:szCs w:val="24"/>
                <w:lang w:val="en-IN"/>
              </w:rPr>
            </w:pPr>
            <w:r w:rsidRPr="00665E30">
              <w:rPr>
                <w:rFonts w:ascii="Times New Roman" w:hAnsi="Times New Roman" w:cs="Times New Roman"/>
                <w:b/>
                <w:bCs/>
                <w:szCs w:val="24"/>
                <w:lang w:val="en-IN"/>
              </w:rPr>
              <w:t>PASS</w:t>
            </w:r>
          </w:p>
        </w:tc>
      </w:tr>
    </w:tbl>
    <w:p w14:paraId="74247572" w14:textId="77777777" w:rsidR="00665E30" w:rsidRPr="00665E30" w:rsidRDefault="00665E30" w:rsidP="00B720E7">
      <w:pPr>
        <w:spacing w:line="360" w:lineRule="auto"/>
        <w:ind w:left="360"/>
        <w:rPr>
          <w:rFonts w:ascii="Times New Roman" w:hAnsi="Times New Roman" w:cs="Times New Roman"/>
          <w:szCs w:val="24"/>
          <w:lang w:val="en-IN"/>
        </w:rPr>
      </w:pPr>
    </w:p>
    <w:p w14:paraId="6857DB31" w14:textId="77777777" w:rsidR="00665E30" w:rsidRDefault="00665E30" w:rsidP="00B720E7">
      <w:pPr>
        <w:spacing w:line="360" w:lineRule="auto"/>
        <w:ind w:left="360"/>
        <w:rPr>
          <w:rFonts w:ascii="Times New Roman" w:hAnsi="Times New Roman" w:cs="Times New Roman"/>
          <w:b/>
          <w:bCs/>
          <w:sz w:val="28"/>
          <w:szCs w:val="24"/>
          <w:lang w:val="en-IN"/>
        </w:rPr>
      </w:pPr>
    </w:p>
    <w:p w14:paraId="582366DA" w14:textId="7A7B5424"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lastRenderedPageBreak/>
        <w:t xml:space="preserve">5.3 Output Screenshots </w:t>
      </w:r>
    </w:p>
    <w:p w14:paraId="6FFC1B17" w14:textId="42AC2CBF" w:rsidR="00665E30" w:rsidRPr="00665E30" w:rsidRDefault="00665E30" w:rsidP="00226D44">
      <w:pPr>
        <w:pStyle w:val="ListParagraph"/>
        <w:numPr>
          <w:ilvl w:val="0"/>
          <w:numId w:val="38"/>
        </w:numPr>
        <w:spacing w:line="360" w:lineRule="auto"/>
        <w:jc w:val="both"/>
        <w:rPr>
          <w:rFonts w:ascii="Times New Roman" w:hAnsi="Times New Roman" w:cs="Times New Roman"/>
          <w:szCs w:val="24"/>
          <w:lang w:val="en-IN"/>
        </w:rPr>
      </w:pPr>
      <w:r w:rsidRPr="00665E30">
        <w:rPr>
          <w:rFonts w:ascii="Times New Roman" w:hAnsi="Times New Roman" w:cs="Times New Roman"/>
          <w:b/>
          <w:bCs/>
          <w:szCs w:val="24"/>
          <w:lang w:val="en-IN"/>
        </w:rPr>
        <w:t>Console Instance 1:</w:t>
      </w:r>
      <w:r w:rsidRPr="00665E30">
        <w:rPr>
          <w:rFonts w:ascii="Times New Roman" w:hAnsi="Times New Roman" w:cs="Times New Roman"/>
          <w:szCs w:val="24"/>
          <w:lang w:val="en-IN"/>
        </w:rPr>
        <w:t xml:space="preserve"> Shows proper initialization of the CARLA engine, displaying active port bindings and server synchronization confirmations.</w:t>
      </w:r>
    </w:p>
    <w:p w14:paraId="35A829CE" w14:textId="0901D401" w:rsidR="00665E30" w:rsidRPr="00665E30" w:rsidRDefault="00665E30" w:rsidP="00226D44">
      <w:pPr>
        <w:pStyle w:val="ListParagraph"/>
        <w:numPr>
          <w:ilvl w:val="0"/>
          <w:numId w:val="38"/>
        </w:numPr>
        <w:spacing w:line="360" w:lineRule="auto"/>
        <w:jc w:val="both"/>
        <w:rPr>
          <w:rFonts w:ascii="Times New Roman" w:hAnsi="Times New Roman" w:cs="Times New Roman"/>
          <w:szCs w:val="24"/>
          <w:lang w:val="en-IN"/>
        </w:rPr>
      </w:pPr>
      <w:r w:rsidRPr="00665E30">
        <w:rPr>
          <w:rFonts w:ascii="Times New Roman" w:hAnsi="Times New Roman" w:cs="Times New Roman"/>
          <w:b/>
          <w:bCs/>
          <w:szCs w:val="24"/>
          <w:lang w:val="en-IN"/>
        </w:rPr>
        <w:t>Console Instance 2:</w:t>
      </w:r>
      <w:r w:rsidRPr="00665E30">
        <w:rPr>
          <w:rFonts w:ascii="Times New Roman" w:hAnsi="Times New Roman" w:cs="Times New Roman"/>
          <w:szCs w:val="24"/>
          <w:lang w:val="en-IN"/>
        </w:rPr>
        <w:t xml:space="preserve"> Confirms successful YOLOv8 engine loading, showing real-time object classification output streams alongside visual boundary rendering windows.</w:t>
      </w:r>
    </w:p>
    <w:p w14:paraId="2319FAD5" w14:textId="0347DB0B" w:rsidR="00665E30" w:rsidRPr="00665E30" w:rsidRDefault="00665E30" w:rsidP="00226D44">
      <w:pPr>
        <w:pStyle w:val="ListParagraph"/>
        <w:numPr>
          <w:ilvl w:val="0"/>
          <w:numId w:val="38"/>
        </w:numPr>
        <w:spacing w:line="360" w:lineRule="auto"/>
        <w:jc w:val="both"/>
        <w:rPr>
          <w:rFonts w:ascii="Times New Roman" w:hAnsi="Times New Roman" w:cs="Times New Roman"/>
          <w:szCs w:val="24"/>
          <w:lang w:val="en-IN"/>
        </w:rPr>
      </w:pPr>
      <w:r w:rsidRPr="00665E30">
        <w:rPr>
          <w:rFonts w:ascii="Times New Roman" w:hAnsi="Times New Roman" w:cs="Times New Roman"/>
          <w:b/>
          <w:bCs/>
          <w:szCs w:val="24"/>
          <w:lang w:val="en-IN"/>
        </w:rPr>
        <w:t>Console Instance 3:</w:t>
      </w:r>
      <w:r w:rsidRPr="00665E30">
        <w:rPr>
          <w:rFonts w:ascii="Times New Roman" w:hAnsi="Times New Roman" w:cs="Times New Roman"/>
          <w:szCs w:val="24"/>
          <w:lang w:val="en-IN"/>
        </w:rPr>
        <w:t xml:space="preserve"> Verifies automated traffic initialization routines, showing active tracking IDs assigned to 20 virtual vehicles.</w:t>
      </w:r>
    </w:p>
    <w:p w14:paraId="612DAD42"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5.4 Performance Analysis</w:t>
      </w:r>
    </w:p>
    <w:p w14:paraId="15859D0F" w14:textId="7ED767BE" w:rsidR="00665E30" w:rsidRDefault="00665E30" w:rsidP="00226D44">
      <w:pPr>
        <w:spacing w:line="360" w:lineRule="auto"/>
        <w:ind w:left="360"/>
        <w:jc w:val="both"/>
        <w:rPr>
          <w:rFonts w:ascii="Times New Roman" w:hAnsi="Times New Roman" w:cs="Times New Roman"/>
          <w:szCs w:val="24"/>
        </w:rPr>
      </w:pPr>
      <w:r w:rsidRPr="00665E30">
        <w:rPr>
          <w:rFonts w:ascii="Times New Roman" w:hAnsi="Times New Roman" w:cs="Times New Roman"/>
          <w:szCs w:val="24"/>
        </w:rPr>
        <w:t>Hardware profiling proved that applying explicit performance optimization parameters (-lowvram -quality-level=Low -fps=10) prevented out-of-memory errors on consumer-grade RTX 3050 GPUs.</w:t>
      </w:r>
    </w:p>
    <w:p w14:paraId="3F68F0BB" w14:textId="77777777" w:rsidR="00665E30" w:rsidRPr="00665E30" w:rsidRDefault="00665E30" w:rsidP="00226D44">
      <w:pPr>
        <w:ind w:left="360"/>
        <w:rPr>
          <w:rFonts w:ascii="Times New Roman" w:hAnsi="Times New Roman" w:cs="Times New Roman"/>
          <w:sz w:val="20"/>
          <w:szCs w:val="20"/>
        </w:rPr>
      </w:pPr>
      <w:r w:rsidRPr="00665E30">
        <w:rPr>
          <w:rFonts w:ascii="Times New Roman" w:hAnsi="Times New Roman" w:cs="Times New Roman"/>
          <w:sz w:val="20"/>
          <w:szCs w:val="20"/>
        </w:rPr>
        <w:t>[Inference Stream Frame Rate Performance Over Time]</w:t>
      </w:r>
    </w:p>
    <w:p w14:paraId="37E80729" w14:textId="77777777" w:rsidR="00665E30" w:rsidRPr="00665E30" w:rsidRDefault="00665E30" w:rsidP="00226D44">
      <w:pPr>
        <w:ind w:left="360"/>
        <w:rPr>
          <w:rFonts w:ascii="Times New Roman" w:hAnsi="Times New Roman" w:cs="Times New Roman"/>
          <w:sz w:val="20"/>
          <w:szCs w:val="20"/>
        </w:rPr>
      </w:pPr>
      <w:r w:rsidRPr="00665E30">
        <w:rPr>
          <w:rFonts w:ascii="Times New Roman" w:hAnsi="Times New Roman" w:cs="Times New Roman"/>
          <w:sz w:val="20"/>
          <w:szCs w:val="20"/>
        </w:rPr>
        <w:t>Frame Processing Delay (ms)</w:t>
      </w:r>
    </w:p>
    <w:p w14:paraId="5B67767A" w14:textId="77777777" w:rsidR="00665E30" w:rsidRPr="00665E30" w:rsidRDefault="00665E30" w:rsidP="00226D44">
      <w:pPr>
        <w:spacing w:line="168" w:lineRule="auto"/>
        <w:ind w:left="360"/>
        <w:rPr>
          <w:rFonts w:ascii="Times New Roman" w:hAnsi="Times New Roman" w:cs="Times New Roman" w:hint="eastAsia"/>
          <w:sz w:val="20"/>
          <w:szCs w:val="20"/>
        </w:rPr>
      </w:pPr>
      <w:r w:rsidRPr="00665E30">
        <w:rPr>
          <w:rFonts w:ascii="Times New Roman" w:hAnsi="Times New Roman" w:cs="Times New Roman" w:hint="eastAsia"/>
          <w:sz w:val="20"/>
          <w:szCs w:val="20"/>
        </w:rPr>
        <w:t xml:space="preserve"> 20 </w:t>
      </w:r>
      <w:r w:rsidRPr="00665E30">
        <w:rPr>
          <w:rFonts w:ascii="Times New Roman" w:hAnsi="Times New Roman" w:cs="Times New Roman" w:hint="eastAsia"/>
          <w:sz w:val="20"/>
          <w:szCs w:val="20"/>
        </w:rPr>
        <w:t>┤</w:t>
      </w:r>
    </w:p>
    <w:p w14:paraId="2B390435" w14:textId="77777777" w:rsidR="00665E30" w:rsidRPr="00665E30" w:rsidRDefault="00665E30" w:rsidP="00226D44">
      <w:pPr>
        <w:spacing w:line="168" w:lineRule="auto"/>
        <w:ind w:left="360"/>
        <w:rPr>
          <w:rFonts w:ascii="Times New Roman" w:hAnsi="Times New Roman" w:cs="Times New Roman" w:hint="eastAsia"/>
          <w:sz w:val="20"/>
          <w:szCs w:val="20"/>
        </w:rPr>
      </w:pPr>
      <w:r w:rsidRPr="00665E30">
        <w:rPr>
          <w:rFonts w:ascii="Times New Roman" w:hAnsi="Times New Roman" w:cs="Times New Roman" w:hint="eastAsia"/>
          <w:sz w:val="20"/>
          <w:szCs w:val="20"/>
        </w:rPr>
        <w:t xml:space="preserve"> 15 </w:t>
      </w:r>
      <w:r w:rsidRPr="00665E30">
        <w:rPr>
          <w:rFonts w:ascii="Times New Roman" w:hAnsi="Times New Roman" w:cs="Times New Roman" w:hint="eastAsia"/>
          <w:sz w:val="20"/>
          <w:szCs w:val="20"/>
        </w:rPr>
        <w:t>┤</w:t>
      </w:r>
    </w:p>
    <w:p w14:paraId="45632F95" w14:textId="77777777" w:rsidR="00665E30" w:rsidRPr="00665E30" w:rsidRDefault="00665E30" w:rsidP="00226D44">
      <w:pPr>
        <w:spacing w:line="168" w:lineRule="auto"/>
        <w:ind w:left="360"/>
        <w:rPr>
          <w:rFonts w:ascii="Times New Roman" w:hAnsi="Times New Roman" w:cs="Times New Roman" w:hint="eastAsia"/>
          <w:sz w:val="20"/>
          <w:szCs w:val="20"/>
        </w:rPr>
      </w:pPr>
      <w:r w:rsidRPr="00665E30">
        <w:rPr>
          <w:rFonts w:ascii="Times New Roman" w:hAnsi="Times New Roman" w:cs="Times New Roman" w:hint="eastAsia"/>
          <w:sz w:val="20"/>
          <w:szCs w:val="20"/>
        </w:rPr>
        <w:t xml:space="preserve"> 10 </w:t>
      </w:r>
      <w:r w:rsidRPr="00665E30">
        <w:rPr>
          <w:rFonts w:ascii="Times New Roman" w:hAnsi="Times New Roman" w:cs="Times New Roman" w:hint="eastAsia"/>
          <w:sz w:val="20"/>
          <w:szCs w:val="20"/>
        </w:rPr>
        <w:t>┼───────────────────</w:t>
      </w:r>
      <w:r w:rsidRPr="00665E30">
        <w:rPr>
          <w:rFonts w:ascii="Times New Roman" w:hAnsi="Times New Roman" w:cs="Times New Roman" w:hint="eastAsia"/>
          <w:sz w:val="20"/>
          <w:szCs w:val="20"/>
        </w:rPr>
        <w:t xml:space="preserve"> (YOLOv8 Perception Tracking Limit: 10ms) </w:t>
      </w:r>
    </w:p>
    <w:p w14:paraId="0925482A" w14:textId="77777777" w:rsidR="00665E30" w:rsidRPr="00665E30" w:rsidRDefault="00665E30" w:rsidP="00226D44">
      <w:pPr>
        <w:spacing w:line="168" w:lineRule="auto"/>
        <w:ind w:left="360"/>
        <w:rPr>
          <w:rFonts w:ascii="Times New Roman" w:hAnsi="Times New Roman" w:cs="Times New Roman" w:hint="eastAsia"/>
          <w:sz w:val="20"/>
          <w:szCs w:val="20"/>
        </w:rPr>
      </w:pPr>
      <w:r w:rsidRPr="00665E30">
        <w:rPr>
          <w:rFonts w:ascii="Times New Roman" w:hAnsi="Times New Roman" w:cs="Times New Roman" w:hint="eastAsia"/>
          <w:sz w:val="20"/>
          <w:szCs w:val="20"/>
        </w:rPr>
        <w:t xml:space="preserve">  5 </w:t>
      </w:r>
      <w:r w:rsidRPr="00665E30">
        <w:rPr>
          <w:rFonts w:ascii="Times New Roman" w:hAnsi="Times New Roman" w:cs="Times New Roman" w:hint="eastAsia"/>
          <w:sz w:val="20"/>
          <w:szCs w:val="20"/>
        </w:rPr>
        <w:t>┤</w:t>
      </w:r>
    </w:p>
    <w:p w14:paraId="03C1C31E" w14:textId="77777777" w:rsidR="00665E30" w:rsidRDefault="00665E30" w:rsidP="00226D44">
      <w:pPr>
        <w:spacing w:line="168" w:lineRule="auto"/>
        <w:ind w:left="360"/>
        <w:rPr>
          <w:rFonts w:ascii="Times New Roman" w:hAnsi="Times New Roman" w:cs="Times New Roman"/>
          <w:sz w:val="20"/>
          <w:szCs w:val="20"/>
        </w:rPr>
      </w:pPr>
      <w:r w:rsidRPr="00665E30">
        <w:rPr>
          <w:rFonts w:ascii="Times New Roman" w:hAnsi="Times New Roman" w:cs="Times New Roman"/>
          <w:sz w:val="20"/>
          <w:szCs w:val="20"/>
        </w:rPr>
        <w:t xml:space="preserve">  0 </w:t>
      </w:r>
      <w:r w:rsidRPr="00665E30">
        <w:rPr>
          <w:rFonts w:ascii="Times New Roman" w:hAnsi="Times New Roman" w:cs="Times New Roman" w:hint="eastAsia"/>
          <w:sz w:val="20"/>
          <w:szCs w:val="20"/>
        </w:rPr>
        <w:t>└─┴─┴─┴─┴─┴─┴─┴─┴─┴─</w:t>
      </w:r>
      <w:r w:rsidRPr="00665E30">
        <w:rPr>
          <w:rFonts w:ascii="Times New Roman" w:hAnsi="Times New Roman" w:cs="Times New Roman"/>
          <w:sz w:val="20"/>
          <w:szCs w:val="20"/>
        </w:rPr>
        <w:t>► Time Elapsed (Minutes)</w:t>
      </w:r>
    </w:p>
    <w:p w14:paraId="78E5904E" w14:textId="77777777" w:rsidR="00665E30" w:rsidRDefault="00665E30" w:rsidP="00665E30">
      <w:pPr>
        <w:spacing w:line="168" w:lineRule="auto"/>
        <w:rPr>
          <w:rFonts w:ascii="Times New Roman" w:hAnsi="Times New Roman" w:cs="Times New Roman"/>
          <w:sz w:val="20"/>
          <w:szCs w:val="20"/>
        </w:rPr>
      </w:pPr>
    </w:p>
    <w:p w14:paraId="0009E339" w14:textId="54D56AFF" w:rsidR="00CD0C12" w:rsidRPr="00226D44" w:rsidRDefault="00226D44" w:rsidP="00226D44">
      <w:pPr>
        <w:spacing w:line="360" w:lineRule="auto"/>
        <w:ind w:left="360"/>
        <w:jc w:val="both"/>
        <w:rPr>
          <w:rFonts w:ascii="Times New Roman" w:hAnsi="Times New Roman" w:cs="Times New Roman"/>
          <w:szCs w:val="24"/>
          <w:lang w:val="en-IN"/>
        </w:rPr>
      </w:pPr>
      <w:r w:rsidRPr="00226D44">
        <w:rPr>
          <w:rFonts w:ascii="Times New Roman" w:hAnsi="Times New Roman" w:cs="Times New Roman"/>
          <w:szCs w:val="24"/>
        </w:rPr>
        <w:t>The real-time parsing mechanism achieved consistent 10ms frame ingestion rates, which provides more than enough throughput for localized traffic control applications.</w:t>
      </w:r>
      <w:r w:rsidR="00CD0C12" w:rsidRPr="00226D44">
        <w:rPr>
          <w:rFonts w:ascii="Times New Roman" w:hAnsi="Times New Roman" w:cs="Times New Roman"/>
          <w:szCs w:val="24"/>
          <w:lang w:val="en-IN"/>
        </w:rPr>
        <w:br w:type="page"/>
      </w:r>
    </w:p>
    <w:p w14:paraId="481A5EDF" w14:textId="77777777" w:rsidR="00CD0C12" w:rsidRPr="00674176" w:rsidRDefault="00CD0C12" w:rsidP="00CD0C12">
      <w:pPr>
        <w:ind w:left="360"/>
        <w:jc w:val="center"/>
        <w:rPr>
          <w:rFonts w:ascii="Times New Roman" w:hAnsi="Times New Roman" w:cs="Times New Roman"/>
          <w:b/>
          <w:bCs/>
          <w:sz w:val="32"/>
          <w:szCs w:val="28"/>
          <w:lang w:val="en-IN"/>
        </w:rPr>
      </w:pPr>
      <w:r w:rsidRPr="00674176">
        <w:rPr>
          <w:rFonts w:ascii="Times New Roman" w:hAnsi="Times New Roman" w:cs="Times New Roman"/>
          <w:b/>
          <w:bCs/>
          <w:sz w:val="32"/>
          <w:szCs w:val="28"/>
          <w:lang w:val="en-IN"/>
        </w:rPr>
        <w:lastRenderedPageBreak/>
        <w:t>CHAPTER 6: CONCLUSION &amp; FUTURE WORK</w:t>
      </w:r>
    </w:p>
    <w:p w14:paraId="36B66502"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Summary of project </w:t>
      </w:r>
    </w:p>
    <w:p w14:paraId="705D06D2" w14:textId="63071CD7" w:rsidR="00226D44" w:rsidRPr="00226D44" w:rsidRDefault="00226D44" w:rsidP="00226D44">
      <w:pPr>
        <w:spacing w:line="360" w:lineRule="auto"/>
        <w:ind w:left="360"/>
        <w:jc w:val="both"/>
        <w:rPr>
          <w:rFonts w:ascii="Times New Roman" w:hAnsi="Times New Roman" w:cs="Times New Roman"/>
          <w:szCs w:val="24"/>
          <w:lang w:val="en-IN"/>
        </w:rPr>
      </w:pPr>
      <w:r w:rsidRPr="00226D44">
        <w:rPr>
          <w:rFonts w:ascii="Times New Roman" w:hAnsi="Times New Roman" w:cs="Times New Roman"/>
          <w:szCs w:val="24"/>
        </w:rPr>
        <w:t>The AI Traffic Quantum Pro architecture successfully demonstrates a functional closed-loop traffic control framework operating within a detailed 3D Digital Twin environment. By separating perception systems from the backend core logic, the system runs smoothly across multiple terminal windows without causing resource lockouts or simulation crashes on standard hardware setups.</w:t>
      </w:r>
    </w:p>
    <w:p w14:paraId="0E4DC8F5"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Achievements </w:t>
      </w:r>
    </w:p>
    <w:p w14:paraId="4F51DBF8" w14:textId="050F3C4A" w:rsidR="00226D44" w:rsidRPr="00226D44" w:rsidRDefault="00226D44" w:rsidP="00226D44">
      <w:pPr>
        <w:pStyle w:val="ListParagraph"/>
        <w:numPr>
          <w:ilvl w:val="0"/>
          <w:numId w:val="38"/>
        </w:numPr>
        <w:spacing w:line="360" w:lineRule="auto"/>
        <w:jc w:val="both"/>
        <w:rPr>
          <w:rFonts w:ascii="Times New Roman" w:hAnsi="Times New Roman" w:cs="Times New Roman"/>
          <w:szCs w:val="24"/>
          <w:lang w:val="en-IN"/>
        </w:rPr>
      </w:pPr>
      <w:r w:rsidRPr="00226D44">
        <w:rPr>
          <w:rFonts w:ascii="Times New Roman" w:hAnsi="Times New Roman" w:cs="Times New Roman"/>
          <w:szCs w:val="24"/>
          <w:lang w:val="en-IN"/>
        </w:rPr>
        <w:t>Deployed a modular multi-terminal architecture that connects simulation steps directly with deep learning layers.</w:t>
      </w:r>
    </w:p>
    <w:p w14:paraId="12708C0B" w14:textId="2DA75D43" w:rsidR="00226D44" w:rsidRPr="00226D44" w:rsidRDefault="00226D44" w:rsidP="00226D44">
      <w:pPr>
        <w:pStyle w:val="ListParagraph"/>
        <w:numPr>
          <w:ilvl w:val="0"/>
          <w:numId w:val="38"/>
        </w:numPr>
        <w:spacing w:line="360" w:lineRule="auto"/>
        <w:jc w:val="both"/>
        <w:rPr>
          <w:rFonts w:ascii="Times New Roman" w:hAnsi="Times New Roman" w:cs="Times New Roman"/>
          <w:szCs w:val="24"/>
          <w:lang w:val="en-IN"/>
        </w:rPr>
      </w:pPr>
      <w:r w:rsidRPr="00226D44">
        <w:rPr>
          <w:rFonts w:ascii="Times New Roman" w:hAnsi="Times New Roman" w:cs="Times New Roman"/>
          <w:szCs w:val="24"/>
          <w:lang w:val="en-IN"/>
        </w:rPr>
        <w:t>Optimized a real-time YOLOv8 computer vision script to achieve ultra-fast 10ms tracking speeds on an edge GPU.</w:t>
      </w:r>
    </w:p>
    <w:p w14:paraId="7B99EF3C" w14:textId="2E18273A" w:rsidR="00226D44" w:rsidRPr="00226D44" w:rsidRDefault="00226D44" w:rsidP="00226D44">
      <w:pPr>
        <w:pStyle w:val="ListParagraph"/>
        <w:numPr>
          <w:ilvl w:val="0"/>
          <w:numId w:val="38"/>
        </w:numPr>
        <w:spacing w:line="360" w:lineRule="auto"/>
        <w:jc w:val="both"/>
        <w:rPr>
          <w:rFonts w:ascii="Times New Roman" w:hAnsi="Times New Roman" w:cs="Times New Roman"/>
          <w:szCs w:val="24"/>
          <w:lang w:val="en-IN"/>
        </w:rPr>
      </w:pPr>
      <w:r w:rsidRPr="00226D44">
        <w:rPr>
          <w:rFonts w:ascii="Times New Roman" w:hAnsi="Times New Roman" w:cs="Times New Roman"/>
          <w:szCs w:val="24"/>
          <w:lang w:val="en-IN"/>
        </w:rPr>
        <w:t>Designed and tested a functional JSON data bridge that maps visual vehicle locations into structured 18-feature state representations.</w:t>
      </w:r>
    </w:p>
    <w:p w14:paraId="59232091"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Limitations </w:t>
      </w:r>
    </w:p>
    <w:p w14:paraId="4074BD85" w14:textId="5EACA3EF" w:rsidR="00226D44" w:rsidRPr="00226D44" w:rsidRDefault="00226D44" w:rsidP="00226D44">
      <w:pPr>
        <w:spacing w:line="360" w:lineRule="auto"/>
        <w:ind w:left="360"/>
        <w:jc w:val="both"/>
        <w:rPr>
          <w:rFonts w:ascii="Times New Roman" w:hAnsi="Times New Roman" w:cs="Times New Roman"/>
          <w:szCs w:val="24"/>
          <w:lang w:val="en-IN"/>
        </w:rPr>
      </w:pPr>
      <w:r w:rsidRPr="00226D44">
        <w:rPr>
          <w:rFonts w:ascii="Times New Roman" w:hAnsi="Times New Roman" w:cs="Times New Roman"/>
          <w:szCs w:val="24"/>
        </w:rPr>
        <w:t>The platform currently relies on a local file-drop JSON architecture. While this approach simplifies local debugging, it introduces microsecond storage delays compared to network socket solutions. Additionally, system performance has only been validated under uniform environmental conditions with a fixed camera setup.</w:t>
      </w:r>
    </w:p>
    <w:p w14:paraId="33A5320B" w14:textId="074BC40F"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Future </w:t>
      </w:r>
      <w:r w:rsidR="00674176">
        <w:rPr>
          <w:rFonts w:ascii="Times New Roman" w:hAnsi="Times New Roman" w:cs="Times New Roman"/>
          <w:b/>
          <w:bCs/>
          <w:sz w:val="28"/>
          <w:szCs w:val="24"/>
          <w:lang w:val="en-IN"/>
        </w:rPr>
        <w:t>Scope</w:t>
      </w:r>
    </w:p>
    <w:p w14:paraId="51FC2066" w14:textId="2C685854" w:rsidR="00226D44" w:rsidRPr="00226D44" w:rsidRDefault="00226D44" w:rsidP="00226D44">
      <w:pPr>
        <w:pStyle w:val="ListParagraph"/>
        <w:numPr>
          <w:ilvl w:val="0"/>
          <w:numId w:val="38"/>
        </w:numPr>
        <w:spacing w:line="360" w:lineRule="auto"/>
        <w:jc w:val="both"/>
        <w:rPr>
          <w:rFonts w:ascii="Times New Roman" w:hAnsi="Times New Roman" w:cs="Times New Roman"/>
          <w:szCs w:val="24"/>
          <w:lang w:val="en-IN"/>
        </w:rPr>
      </w:pPr>
      <w:r w:rsidRPr="00226D44">
        <w:rPr>
          <w:rFonts w:ascii="Times New Roman" w:hAnsi="Times New Roman" w:cs="Times New Roman"/>
          <w:b/>
          <w:bCs/>
          <w:szCs w:val="24"/>
          <w:lang w:val="en-IN"/>
        </w:rPr>
        <w:t>Advanced Anomaly Handling:</w:t>
      </w:r>
      <w:r w:rsidRPr="00226D44">
        <w:rPr>
          <w:rFonts w:ascii="Times New Roman" w:hAnsi="Times New Roman" w:cs="Times New Roman"/>
          <w:szCs w:val="24"/>
          <w:lang w:val="en-IN"/>
        </w:rPr>
        <w:t xml:space="preserve"> Program custom edge scenarios to test system response against random pedestrian crossings and unexpected road blockages.</w:t>
      </w:r>
    </w:p>
    <w:p w14:paraId="5073DC4B" w14:textId="531CD0E9" w:rsidR="00226D44" w:rsidRPr="00226D44" w:rsidRDefault="00226D44" w:rsidP="00226D44">
      <w:pPr>
        <w:pStyle w:val="ListParagraph"/>
        <w:numPr>
          <w:ilvl w:val="0"/>
          <w:numId w:val="38"/>
        </w:numPr>
        <w:spacing w:line="360" w:lineRule="auto"/>
        <w:jc w:val="both"/>
        <w:rPr>
          <w:rFonts w:ascii="Times New Roman" w:hAnsi="Times New Roman" w:cs="Times New Roman"/>
          <w:szCs w:val="24"/>
          <w:lang w:val="en-IN"/>
        </w:rPr>
      </w:pPr>
      <w:r w:rsidRPr="00226D44">
        <w:rPr>
          <w:rFonts w:ascii="Times New Roman" w:hAnsi="Times New Roman" w:cs="Times New Roman"/>
          <w:b/>
          <w:bCs/>
          <w:szCs w:val="24"/>
          <w:lang w:val="en-IN"/>
        </w:rPr>
        <w:t>Emergency Override Integration:</w:t>
      </w:r>
      <w:r w:rsidRPr="00226D44">
        <w:rPr>
          <w:rFonts w:ascii="Times New Roman" w:hAnsi="Times New Roman" w:cs="Times New Roman"/>
          <w:szCs w:val="24"/>
          <w:lang w:val="en-IN"/>
        </w:rPr>
        <w:t xml:space="preserve"> Train the vision network to identify distinct vehicle silhouettes, like ambulances, to trigger automatic priority signal patterns.</w:t>
      </w:r>
    </w:p>
    <w:p w14:paraId="07D71107" w14:textId="4DD7D371" w:rsidR="00226D44" w:rsidRPr="00226D44" w:rsidRDefault="00226D44" w:rsidP="00226D44">
      <w:pPr>
        <w:pStyle w:val="ListParagraph"/>
        <w:numPr>
          <w:ilvl w:val="0"/>
          <w:numId w:val="38"/>
        </w:numPr>
        <w:spacing w:line="360" w:lineRule="auto"/>
        <w:jc w:val="both"/>
        <w:rPr>
          <w:rFonts w:ascii="Times New Roman" w:hAnsi="Times New Roman" w:cs="Times New Roman"/>
          <w:szCs w:val="24"/>
          <w:lang w:val="en-IN"/>
        </w:rPr>
      </w:pPr>
      <w:r w:rsidRPr="00226D44">
        <w:rPr>
          <w:rFonts w:ascii="Times New Roman" w:hAnsi="Times New Roman" w:cs="Times New Roman"/>
          <w:b/>
          <w:bCs/>
          <w:szCs w:val="24"/>
          <w:lang w:val="en-IN"/>
        </w:rPr>
        <w:lastRenderedPageBreak/>
        <w:t>High-Throughput Network Migration:</w:t>
      </w:r>
      <w:r w:rsidRPr="00226D44">
        <w:rPr>
          <w:rFonts w:ascii="Times New Roman" w:hAnsi="Times New Roman" w:cs="Times New Roman"/>
          <w:szCs w:val="24"/>
          <w:lang w:val="en-IN"/>
        </w:rPr>
        <w:t xml:space="preserve"> Replace local file access routines with direct TCP Network Sockets to improve communication speed and match industrial telemetry standards.</w:t>
      </w:r>
    </w:p>
    <w:p w14:paraId="1DE9BDD6" w14:textId="77777777" w:rsidR="00226D44" w:rsidRPr="00226D44" w:rsidRDefault="00226D44" w:rsidP="00B720E7">
      <w:pPr>
        <w:spacing w:line="360" w:lineRule="auto"/>
        <w:ind w:left="360"/>
        <w:rPr>
          <w:rFonts w:ascii="Times New Roman" w:hAnsi="Times New Roman" w:cs="Times New Roman"/>
          <w:szCs w:val="24"/>
          <w:lang w:val="en-IN"/>
        </w:rPr>
      </w:pPr>
    </w:p>
    <w:p w14:paraId="049FA0F3" w14:textId="7AEE45FE" w:rsidR="00CD0C12" w:rsidRDefault="00CD0C12">
      <w:pPr>
        <w:rPr>
          <w:rFonts w:ascii="Times New Roman" w:hAnsi="Times New Roman" w:cs="Times New Roman"/>
          <w:b/>
          <w:bCs/>
          <w:sz w:val="28"/>
          <w:szCs w:val="24"/>
          <w:lang w:val="en-IN"/>
        </w:rPr>
      </w:pPr>
      <w:r>
        <w:rPr>
          <w:rFonts w:ascii="Times New Roman" w:hAnsi="Times New Roman" w:cs="Times New Roman"/>
          <w:b/>
          <w:bCs/>
          <w:sz w:val="28"/>
          <w:szCs w:val="24"/>
          <w:lang w:val="en-IN"/>
        </w:rPr>
        <w:br w:type="page"/>
      </w:r>
    </w:p>
    <w:p w14:paraId="383EC2D0" w14:textId="77777777" w:rsidR="00CD0C12" w:rsidRPr="00CD0C12" w:rsidRDefault="00CD0C12" w:rsidP="00CD0C12">
      <w:pPr>
        <w:ind w:left="360"/>
        <w:jc w:val="center"/>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lastRenderedPageBreak/>
        <w:t>BIBLIOGRAPHY / REFERENCES</w:t>
      </w:r>
    </w:p>
    <w:p w14:paraId="3724C0E7" w14:textId="56EF43EA" w:rsidR="00226D44" w:rsidRPr="00226D44" w:rsidRDefault="00226D44" w:rsidP="00226D44">
      <w:pPr>
        <w:pStyle w:val="ListParagraph"/>
        <w:numPr>
          <w:ilvl w:val="0"/>
          <w:numId w:val="38"/>
        </w:numPr>
        <w:jc w:val="both"/>
        <w:rPr>
          <w:rFonts w:ascii="Times New Roman" w:hAnsi="Times New Roman" w:cs="Times New Roman"/>
          <w:szCs w:val="24"/>
          <w:lang w:val="en-IN"/>
        </w:rPr>
      </w:pPr>
      <w:r w:rsidRPr="00226D44">
        <w:rPr>
          <w:rFonts w:ascii="Times New Roman" w:hAnsi="Times New Roman" w:cs="Times New Roman"/>
          <w:szCs w:val="24"/>
          <w:lang w:val="en-IN"/>
        </w:rPr>
        <w:t xml:space="preserve">[1] Dosovitskiy, A., Ros, G., Codevilla, F., Lopez, A., &amp; Koltun, V. (2017). "CARLA: An Open Urban Driving Simulator." </w:t>
      </w:r>
      <w:r w:rsidRPr="00226D44">
        <w:rPr>
          <w:rFonts w:ascii="Times New Roman" w:hAnsi="Times New Roman" w:cs="Times New Roman"/>
          <w:i/>
          <w:iCs/>
          <w:szCs w:val="24"/>
          <w:lang w:val="en-IN"/>
        </w:rPr>
        <w:t>Proceedings of the 1st Annual Conference on Robot Learning</w:t>
      </w:r>
      <w:r w:rsidRPr="00226D44">
        <w:rPr>
          <w:rFonts w:ascii="Times New Roman" w:hAnsi="Times New Roman" w:cs="Times New Roman"/>
          <w:szCs w:val="24"/>
          <w:lang w:val="en-IN"/>
        </w:rPr>
        <w:t>, pp. 1-16.</w:t>
      </w:r>
    </w:p>
    <w:p w14:paraId="18093E0E" w14:textId="6D63FF7D" w:rsidR="00226D44" w:rsidRPr="00226D44" w:rsidRDefault="00226D44" w:rsidP="00226D44">
      <w:pPr>
        <w:pStyle w:val="ListParagraph"/>
        <w:numPr>
          <w:ilvl w:val="0"/>
          <w:numId w:val="38"/>
        </w:numPr>
        <w:jc w:val="both"/>
        <w:rPr>
          <w:rFonts w:ascii="Times New Roman" w:hAnsi="Times New Roman" w:cs="Times New Roman"/>
          <w:szCs w:val="24"/>
          <w:lang w:val="en-IN"/>
        </w:rPr>
      </w:pPr>
      <w:r w:rsidRPr="00226D44">
        <w:rPr>
          <w:rFonts w:ascii="Times New Roman" w:hAnsi="Times New Roman" w:cs="Times New Roman"/>
          <w:szCs w:val="24"/>
          <w:lang w:val="en-IN"/>
        </w:rPr>
        <w:t xml:space="preserve">[2] Jocher, G., Chaurasia, A., &amp; Qiu, J. (2023). "Ultralytics YOLOv8 Real-Time Object Detection Mitigation." </w:t>
      </w:r>
      <w:r w:rsidRPr="00226D44">
        <w:rPr>
          <w:rFonts w:ascii="Times New Roman" w:hAnsi="Times New Roman" w:cs="Times New Roman"/>
          <w:i/>
          <w:iCs/>
          <w:szCs w:val="24"/>
          <w:lang w:val="en-IN"/>
        </w:rPr>
        <w:t>GitHub Repository</w:t>
      </w:r>
      <w:r w:rsidRPr="00226D44">
        <w:rPr>
          <w:rFonts w:ascii="Times New Roman" w:hAnsi="Times New Roman" w:cs="Times New Roman"/>
          <w:szCs w:val="24"/>
          <w:lang w:val="en-IN"/>
        </w:rPr>
        <w:t>, Version 8.0.</w:t>
      </w:r>
    </w:p>
    <w:p w14:paraId="359E5449" w14:textId="4EE71B06" w:rsidR="00226D44" w:rsidRPr="00226D44" w:rsidRDefault="00226D44" w:rsidP="00226D44">
      <w:pPr>
        <w:pStyle w:val="ListParagraph"/>
        <w:numPr>
          <w:ilvl w:val="0"/>
          <w:numId w:val="38"/>
        </w:numPr>
        <w:jc w:val="both"/>
        <w:rPr>
          <w:rFonts w:ascii="Times New Roman" w:hAnsi="Times New Roman" w:cs="Times New Roman"/>
          <w:szCs w:val="24"/>
          <w:lang w:val="en-IN"/>
        </w:rPr>
      </w:pPr>
      <w:r w:rsidRPr="00226D44">
        <w:rPr>
          <w:rFonts w:ascii="Times New Roman" w:hAnsi="Times New Roman" w:cs="Times New Roman"/>
          <w:szCs w:val="24"/>
          <w:lang w:val="en-IN"/>
        </w:rPr>
        <w:t xml:space="preserve">[3] Sutton, R. S., &amp; Barto, A. G. (2018). </w:t>
      </w:r>
      <w:r w:rsidRPr="00226D44">
        <w:rPr>
          <w:rFonts w:ascii="Times New Roman" w:hAnsi="Times New Roman" w:cs="Times New Roman"/>
          <w:i/>
          <w:iCs/>
          <w:szCs w:val="24"/>
          <w:lang w:val="en-IN"/>
        </w:rPr>
        <w:t>Reinforcement Learning: An Introduction</w:t>
      </w:r>
      <w:r w:rsidRPr="00226D44">
        <w:rPr>
          <w:rFonts w:ascii="Times New Roman" w:hAnsi="Times New Roman" w:cs="Times New Roman"/>
          <w:szCs w:val="24"/>
          <w:lang w:val="en-IN"/>
        </w:rPr>
        <w:t>. MIT Press.</w:t>
      </w:r>
    </w:p>
    <w:p w14:paraId="16144D03" w14:textId="2DDE7867" w:rsidR="00226D44" w:rsidRPr="00226D44" w:rsidRDefault="00226D44" w:rsidP="00226D44">
      <w:pPr>
        <w:pStyle w:val="ListParagraph"/>
        <w:numPr>
          <w:ilvl w:val="0"/>
          <w:numId w:val="38"/>
        </w:numPr>
        <w:jc w:val="both"/>
        <w:rPr>
          <w:rFonts w:ascii="Times New Roman" w:hAnsi="Times New Roman" w:cs="Times New Roman"/>
          <w:szCs w:val="24"/>
          <w:lang w:val="en-IN"/>
        </w:rPr>
      </w:pPr>
      <w:r w:rsidRPr="00226D44">
        <w:rPr>
          <w:rFonts w:ascii="Times New Roman" w:hAnsi="Times New Roman" w:cs="Times New Roman"/>
          <w:szCs w:val="24"/>
          <w:lang w:val="en-IN"/>
        </w:rPr>
        <w:t xml:space="preserve">[4] JECRC University. (2026). "Guidelines and Style Manual for B.Tech Minor Project Reports." </w:t>
      </w:r>
      <w:r w:rsidRPr="00226D44">
        <w:rPr>
          <w:rFonts w:ascii="Times New Roman" w:hAnsi="Times New Roman" w:cs="Times New Roman"/>
          <w:i/>
          <w:iCs/>
          <w:szCs w:val="24"/>
          <w:lang w:val="en-IN"/>
        </w:rPr>
        <w:t>Department of Computer Science and Engineering</w:t>
      </w:r>
      <w:r w:rsidRPr="00226D44">
        <w:rPr>
          <w:rFonts w:ascii="Times New Roman" w:hAnsi="Times New Roman" w:cs="Times New Roman"/>
          <w:szCs w:val="24"/>
          <w:lang w:val="en-IN"/>
        </w:rPr>
        <w:t>, Jaipur.</w:t>
      </w:r>
    </w:p>
    <w:p w14:paraId="4BDDAC4A" w14:textId="00AD32D8" w:rsidR="00674176" w:rsidRDefault="00674176">
      <w:pPr>
        <w:rPr>
          <w:rFonts w:ascii="Times New Roman" w:hAnsi="Times New Roman" w:cs="Times New Roman"/>
          <w:b/>
          <w:bCs/>
          <w:sz w:val="28"/>
          <w:szCs w:val="24"/>
          <w:lang w:val="en-IN"/>
        </w:rPr>
      </w:pPr>
      <w:r>
        <w:rPr>
          <w:rFonts w:ascii="Times New Roman" w:hAnsi="Times New Roman" w:cs="Times New Roman"/>
          <w:b/>
          <w:bCs/>
          <w:sz w:val="28"/>
          <w:szCs w:val="24"/>
          <w:lang w:val="en-IN"/>
        </w:rPr>
        <w:br w:type="page"/>
      </w:r>
    </w:p>
    <w:p w14:paraId="28B5BBA8" w14:textId="77777777" w:rsidR="003C18F9" w:rsidRPr="00674176" w:rsidRDefault="003C18F9" w:rsidP="003C18F9">
      <w:pPr>
        <w:pStyle w:val="Heading6"/>
        <w:jc w:val="center"/>
        <w:rPr>
          <w:rFonts w:ascii="Times New Roman" w:hAnsi="Times New Roman" w:cs="Times New Roman"/>
          <w:b/>
          <w:bCs/>
          <w:caps/>
          <w:sz w:val="40"/>
          <w:szCs w:val="24"/>
        </w:rPr>
      </w:pPr>
      <w:r w:rsidRPr="00674176">
        <w:rPr>
          <w:rFonts w:ascii="Times New Roman" w:hAnsi="Times New Roman" w:cs="Times New Roman"/>
          <w:b/>
          <w:bCs/>
          <w:caps/>
          <w:sz w:val="40"/>
          <w:szCs w:val="24"/>
        </w:rPr>
        <w:lastRenderedPageBreak/>
        <w:t>Format of PROJECT Report</w:t>
      </w:r>
    </w:p>
    <w:p w14:paraId="5EECE396" w14:textId="77777777" w:rsidR="003C18F9" w:rsidRPr="00674176" w:rsidRDefault="003C18F9" w:rsidP="003C18F9">
      <w:pPr>
        <w:rPr>
          <w:rFonts w:ascii="Times New Roman" w:hAnsi="Times New Roman" w:cs="Times New Roman"/>
        </w:rPr>
      </w:pPr>
    </w:p>
    <w:p w14:paraId="40E3DD3D" w14:textId="77777777" w:rsidR="003C18F9" w:rsidRPr="00674176" w:rsidRDefault="003C18F9" w:rsidP="004933B0">
      <w:pPr>
        <w:numPr>
          <w:ilvl w:val="0"/>
          <w:numId w:val="25"/>
        </w:numPr>
        <w:spacing w:after="0" w:line="240" w:lineRule="auto"/>
        <w:rPr>
          <w:rFonts w:ascii="Times New Roman" w:hAnsi="Times New Roman" w:cs="Times New Roman"/>
          <w:sz w:val="28"/>
        </w:rPr>
      </w:pPr>
      <w:r w:rsidRPr="00674176">
        <w:rPr>
          <w:rFonts w:ascii="Times New Roman" w:hAnsi="Times New Roman" w:cs="Times New Roman"/>
          <w:b/>
          <w:bCs/>
          <w:sz w:val="28"/>
        </w:rPr>
        <w:t>Paper Size  :</w:t>
      </w:r>
      <w:r w:rsidRPr="00674176">
        <w:rPr>
          <w:rFonts w:ascii="Times New Roman" w:hAnsi="Times New Roman" w:cs="Times New Roman"/>
          <w:sz w:val="28"/>
        </w:rPr>
        <w:t xml:space="preserve">  A- 4  size </w:t>
      </w:r>
    </w:p>
    <w:p w14:paraId="46F4CF7B" w14:textId="77777777" w:rsidR="003C18F9" w:rsidRPr="00674176" w:rsidRDefault="003C18F9" w:rsidP="004933B0">
      <w:pPr>
        <w:numPr>
          <w:ilvl w:val="0"/>
          <w:numId w:val="25"/>
        </w:numPr>
        <w:spacing w:after="0" w:line="240" w:lineRule="auto"/>
        <w:rPr>
          <w:rFonts w:ascii="Times New Roman" w:hAnsi="Times New Roman" w:cs="Times New Roman"/>
          <w:b/>
          <w:bCs/>
          <w:sz w:val="28"/>
        </w:rPr>
      </w:pPr>
      <w:r w:rsidRPr="00674176">
        <w:rPr>
          <w:rFonts w:ascii="Times New Roman" w:hAnsi="Times New Roman" w:cs="Times New Roman"/>
          <w:b/>
          <w:bCs/>
          <w:sz w:val="28"/>
        </w:rPr>
        <w:t xml:space="preserve">Margins      :  </w:t>
      </w:r>
    </w:p>
    <w:p w14:paraId="38C87CB9" w14:textId="77777777"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Top         :</w:t>
      </w:r>
      <w:r w:rsidRPr="00674176">
        <w:rPr>
          <w:rFonts w:ascii="Times New Roman" w:hAnsi="Times New Roman" w:cs="Times New Roman"/>
          <w:sz w:val="28"/>
        </w:rPr>
        <w:t xml:space="preserve">    1”      (1 inch=2.54cm) </w:t>
      </w:r>
    </w:p>
    <w:p w14:paraId="7E659EBE" w14:textId="77777777"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Bottom   :</w:t>
      </w:r>
      <w:r w:rsidRPr="00674176">
        <w:rPr>
          <w:rFonts w:ascii="Times New Roman" w:hAnsi="Times New Roman" w:cs="Times New Roman"/>
          <w:sz w:val="28"/>
        </w:rPr>
        <w:t xml:space="preserve">    1” (2.54 cm)</w:t>
      </w:r>
    </w:p>
    <w:p w14:paraId="1B87E18D" w14:textId="77777777"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Left        :</w:t>
      </w:r>
      <w:r w:rsidRPr="00674176">
        <w:rPr>
          <w:rFonts w:ascii="Times New Roman" w:hAnsi="Times New Roman" w:cs="Times New Roman"/>
          <w:sz w:val="28"/>
        </w:rPr>
        <w:t xml:space="preserve">    1.5” (3.81 cm)    </w:t>
      </w:r>
    </w:p>
    <w:p w14:paraId="46E4A1E2" w14:textId="77777777"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Right      :</w:t>
      </w:r>
      <w:r w:rsidRPr="00674176">
        <w:rPr>
          <w:rFonts w:ascii="Times New Roman" w:hAnsi="Times New Roman" w:cs="Times New Roman"/>
          <w:sz w:val="28"/>
        </w:rPr>
        <w:t xml:space="preserve">    1” (2.54 cm)</w:t>
      </w:r>
    </w:p>
    <w:p w14:paraId="7DD271CC" w14:textId="77777777" w:rsidR="003C18F9" w:rsidRPr="00674176" w:rsidRDefault="003C18F9" w:rsidP="004933B0">
      <w:pPr>
        <w:rPr>
          <w:rFonts w:ascii="Times New Roman" w:hAnsi="Times New Roman" w:cs="Times New Roman"/>
          <w:sz w:val="28"/>
        </w:rPr>
      </w:pPr>
      <w:r w:rsidRPr="00674176">
        <w:rPr>
          <w:rFonts w:ascii="Times New Roman" w:hAnsi="Times New Roman" w:cs="Times New Roman"/>
          <w:b/>
          <w:bCs/>
          <w:sz w:val="28"/>
        </w:rPr>
        <w:t xml:space="preserve">    3.</w:t>
      </w:r>
      <w:r w:rsidRPr="00674176">
        <w:rPr>
          <w:rFonts w:ascii="Times New Roman" w:hAnsi="Times New Roman" w:cs="Times New Roman"/>
          <w:b/>
          <w:bCs/>
          <w:sz w:val="28"/>
        </w:rPr>
        <w:tab/>
        <w:t>Line Spacing:</w:t>
      </w:r>
      <w:r w:rsidRPr="00674176">
        <w:rPr>
          <w:rFonts w:ascii="Times New Roman" w:hAnsi="Times New Roman" w:cs="Times New Roman"/>
          <w:sz w:val="28"/>
        </w:rPr>
        <w:tab/>
        <w:t xml:space="preserve"> 1.5 line</w:t>
      </w:r>
    </w:p>
    <w:p w14:paraId="6723FE89" w14:textId="77777777" w:rsidR="003C18F9" w:rsidRPr="00674176" w:rsidRDefault="003C18F9" w:rsidP="004933B0">
      <w:pPr>
        <w:rPr>
          <w:rFonts w:ascii="Times New Roman" w:hAnsi="Times New Roman" w:cs="Times New Roman"/>
          <w:b/>
          <w:bCs/>
          <w:sz w:val="28"/>
        </w:rPr>
      </w:pPr>
      <w:r w:rsidRPr="00674176">
        <w:rPr>
          <w:rFonts w:ascii="Times New Roman" w:hAnsi="Times New Roman" w:cs="Times New Roman"/>
          <w:b/>
          <w:bCs/>
          <w:sz w:val="28"/>
        </w:rPr>
        <w:t xml:space="preserve">    4. Title of Chapter</w:t>
      </w:r>
    </w:p>
    <w:p w14:paraId="6AE8BF82" w14:textId="77777777" w:rsidR="003C18F9" w:rsidRPr="00674176" w:rsidRDefault="003C18F9" w:rsidP="004933B0">
      <w:pPr>
        <w:pStyle w:val="Heading8"/>
        <w:rPr>
          <w:rFonts w:ascii="Times New Roman" w:hAnsi="Times New Roman" w:cs="Times New Roman"/>
        </w:rPr>
      </w:pPr>
      <w:r w:rsidRPr="00674176">
        <w:rPr>
          <w:rFonts w:ascii="Times New Roman" w:hAnsi="Times New Roman" w:cs="Times New Roman"/>
          <w:b/>
          <w:bCs/>
        </w:rPr>
        <w:t>Font               :</w:t>
      </w:r>
      <w:r w:rsidRPr="00674176">
        <w:rPr>
          <w:rFonts w:ascii="Times New Roman" w:hAnsi="Times New Roman" w:cs="Times New Roman"/>
        </w:rPr>
        <w:t xml:space="preserve">  Times New Roman (Bold face)</w:t>
      </w:r>
    </w:p>
    <w:p w14:paraId="7E07D416" w14:textId="77777777" w:rsidR="003C18F9" w:rsidRPr="00674176" w:rsidRDefault="003C18F9" w:rsidP="004933B0">
      <w:pPr>
        <w:ind w:left="720" w:firstLine="720"/>
        <w:rPr>
          <w:rFonts w:ascii="Times New Roman" w:hAnsi="Times New Roman" w:cs="Times New Roman"/>
          <w:b/>
          <w:bCs/>
          <w:sz w:val="28"/>
        </w:rPr>
      </w:pPr>
      <w:r w:rsidRPr="00674176">
        <w:rPr>
          <w:rFonts w:ascii="Times New Roman" w:hAnsi="Times New Roman" w:cs="Times New Roman"/>
          <w:b/>
          <w:bCs/>
          <w:sz w:val="28"/>
        </w:rPr>
        <w:t>Size                :</w:t>
      </w:r>
      <w:r w:rsidRPr="00674176">
        <w:rPr>
          <w:rFonts w:ascii="Times New Roman" w:hAnsi="Times New Roman" w:cs="Times New Roman"/>
          <w:sz w:val="28"/>
        </w:rPr>
        <w:t xml:space="preserve"> 18 point</w:t>
      </w:r>
    </w:p>
    <w:p w14:paraId="0D60458F"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b/>
          <w:bCs/>
          <w:sz w:val="28"/>
        </w:rPr>
        <w:t>Alignment     :</w:t>
      </w:r>
      <w:r w:rsidRPr="00674176">
        <w:rPr>
          <w:rFonts w:ascii="Times New Roman" w:hAnsi="Times New Roman" w:cs="Times New Roman"/>
          <w:sz w:val="28"/>
        </w:rPr>
        <w:t xml:space="preserve">  Left Alignment</w:t>
      </w:r>
    </w:p>
    <w:p w14:paraId="41593246"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sz w:val="28"/>
        </w:rPr>
        <w:t xml:space="preserve">One </w:t>
      </w:r>
      <w:r w:rsidRPr="00674176">
        <w:rPr>
          <w:rFonts w:ascii="Times New Roman" w:hAnsi="Times New Roman" w:cs="Times New Roman"/>
          <w:b/>
          <w:bCs/>
          <w:sz w:val="28"/>
        </w:rPr>
        <w:t>thick</w:t>
      </w:r>
      <w:r w:rsidRPr="00674176">
        <w:rPr>
          <w:rFonts w:ascii="Times New Roman" w:hAnsi="Times New Roman" w:cs="Times New Roman"/>
          <w:sz w:val="28"/>
        </w:rPr>
        <w:t xml:space="preserve"> line (2¼ point weight) after the name of chapter</w:t>
      </w:r>
    </w:p>
    <w:p w14:paraId="62DDC9AC" w14:textId="77777777" w:rsidR="003C18F9" w:rsidRPr="00674176" w:rsidRDefault="003C18F9" w:rsidP="004933B0">
      <w:pPr>
        <w:numPr>
          <w:ilvl w:val="0"/>
          <w:numId w:val="26"/>
        </w:numPr>
        <w:spacing w:after="0" w:line="240" w:lineRule="auto"/>
        <w:rPr>
          <w:rFonts w:ascii="Times New Roman" w:hAnsi="Times New Roman" w:cs="Times New Roman"/>
          <w:b/>
          <w:bCs/>
          <w:sz w:val="28"/>
        </w:rPr>
      </w:pPr>
      <w:r w:rsidRPr="00674176">
        <w:rPr>
          <w:rFonts w:ascii="Times New Roman" w:hAnsi="Times New Roman" w:cs="Times New Roman"/>
          <w:b/>
          <w:bCs/>
          <w:sz w:val="28"/>
        </w:rPr>
        <w:t>Headings</w:t>
      </w:r>
    </w:p>
    <w:p w14:paraId="718EBF52" w14:textId="77777777" w:rsidR="003C18F9" w:rsidRPr="00674176" w:rsidRDefault="003C18F9" w:rsidP="004933B0">
      <w:pPr>
        <w:ind w:left="1440" w:right="-291"/>
        <w:rPr>
          <w:rFonts w:ascii="Times New Roman" w:hAnsi="Times New Roman" w:cs="Times New Roman"/>
          <w:sz w:val="28"/>
        </w:rPr>
      </w:pPr>
      <w:r w:rsidRPr="00674176">
        <w:rPr>
          <w:rFonts w:ascii="Times New Roman" w:hAnsi="Times New Roman" w:cs="Times New Roman"/>
          <w:b/>
          <w:bCs/>
          <w:sz w:val="28"/>
        </w:rPr>
        <w:t>First Order Heading:</w:t>
      </w:r>
      <w:r w:rsidRPr="00674176">
        <w:rPr>
          <w:rFonts w:ascii="Times New Roman" w:hAnsi="Times New Roman" w:cs="Times New Roman"/>
          <w:sz w:val="28"/>
        </w:rPr>
        <w:t xml:space="preserve">  (for example – </w:t>
      </w:r>
      <w:r w:rsidRPr="00674176">
        <w:rPr>
          <w:rFonts w:ascii="Times New Roman" w:hAnsi="Times New Roman" w:cs="Times New Roman"/>
          <w:b/>
          <w:bCs/>
          <w:sz w:val="32"/>
        </w:rPr>
        <w:t>1. I</w:t>
      </w:r>
      <w:r w:rsidRPr="00674176">
        <w:rPr>
          <w:rFonts w:ascii="Times New Roman" w:hAnsi="Times New Roman" w:cs="Times New Roman"/>
          <w:b/>
          <w:bCs/>
          <w:caps/>
          <w:sz w:val="32"/>
        </w:rPr>
        <w:t>ntroduction</w:t>
      </w:r>
      <w:r w:rsidRPr="00674176">
        <w:rPr>
          <w:rFonts w:ascii="Times New Roman" w:hAnsi="Times New Roman" w:cs="Times New Roman"/>
          <w:sz w:val="28"/>
        </w:rPr>
        <w:t>)</w:t>
      </w:r>
    </w:p>
    <w:p w14:paraId="0C4EA5F4" w14:textId="77777777" w:rsidR="003C18F9" w:rsidRPr="00674176" w:rsidRDefault="003C18F9" w:rsidP="004933B0">
      <w:pPr>
        <w:ind w:left="360"/>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b/>
          <w:bCs/>
          <w:sz w:val="28"/>
        </w:rPr>
        <w:tab/>
        <w:t xml:space="preserve">Font    </w:t>
      </w:r>
      <w:r w:rsidRPr="00674176">
        <w:rPr>
          <w:rFonts w:ascii="Times New Roman" w:hAnsi="Times New Roman" w:cs="Times New Roman"/>
          <w:b/>
          <w:bCs/>
          <w:sz w:val="28"/>
        </w:rPr>
        <w:tab/>
        <w:t xml:space="preserve">  :</w:t>
      </w:r>
      <w:r w:rsidRPr="00674176">
        <w:rPr>
          <w:rFonts w:ascii="Times New Roman" w:hAnsi="Times New Roman" w:cs="Times New Roman"/>
          <w:sz w:val="28"/>
        </w:rPr>
        <w:t xml:space="preserve">  Times New Roman (Bold Face)</w:t>
      </w:r>
    </w:p>
    <w:p w14:paraId="40412A2D" w14:textId="77777777"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Size                :</w:t>
      </w:r>
      <w:r w:rsidRPr="00674176">
        <w:rPr>
          <w:rFonts w:ascii="Times New Roman" w:hAnsi="Times New Roman" w:cs="Times New Roman"/>
          <w:sz w:val="28"/>
        </w:rPr>
        <w:t xml:space="preserve"> 16 point</w:t>
      </w:r>
    </w:p>
    <w:p w14:paraId="1EFBE474"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sz w:val="28"/>
        </w:rPr>
        <w:t>One blank line before the heading (12 points)</w:t>
      </w:r>
    </w:p>
    <w:p w14:paraId="40780364" w14:textId="77777777" w:rsidR="003C18F9" w:rsidRPr="00674176" w:rsidRDefault="003C18F9" w:rsidP="004933B0">
      <w:pPr>
        <w:ind w:left="1440"/>
        <w:rPr>
          <w:rFonts w:ascii="Times New Roman" w:hAnsi="Times New Roman" w:cs="Times New Roman"/>
          <w:sz w:val="28"/>
        </w:rPr>
      </w:pPr>
    </w:p>
    <w:p w14:paraId="5726F795"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b/>
          <w:bCs/>
          <w:sz w:val="28"/>
        </w:rPr>
        <w:t>Second Order Heading:</w:t>
      </w:r>
      <w:r w:rsidRPr="00674176">
        <w:rPr>
          <w:rFonts w:ascii="Times New Roman" w:hAnsi="Times New Roman" w:cs="Times New Roman"/>
          <w:sz w:val="28"/>
        </w:rPr>
        <w:t xml:space="preserve"> (for example – </w:t>
      </w:r>
      <w:r w:rsidRPr="00674176">
        <w:rPr>
          <w:rFonts w:ascii="Times New Roman" w:hAnsi="Times New Roman" w:cs="Times New Roman"/>
          <w:b/>
          <w:bCs/>
          <w:sz w:val="30"/>
        </w:rPr>
        <w:t>1.1.  Evolution</w:t>
      </w:r>
      <w:r w:rsidRPr="00674176">
        <w:rPr>
          <w:rFonts w:ascii="Times New Roman" w:hAnsi="Times New Roman" w:cs="Times New Roman"/>
          <w:sz w:val="28"/>
        </w:rPr>
        <w:t>)</w:t>
      </w:r>
    </w:p>
    <w:p w14:paraId="0CF4EA52" w14:textId="77777777" w:rsidR="003C18F9" w:rsidRPr="00674176" w:rsidRDefault="003C18F9" w:rsidP="004933B0">
      <w:pPr>
        <w:ind w:left="360"/>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b/>
          <w:bCs/>
          <w:sz w:val="28"/>
        </w:rPr>
        <w:t xml:space="preserve">Font    </w:t>
      </w:r>
      <w:r w:rsidRPr="00674176">
        <w:rPr>
          <w:rFonts w:ascii="Times New Roman" w:hAnsi="Times New Roman" w:cs="Times New Roman"/>
          <w:b/>
          <w:bCs/>
          <w:sz w:val="28"/>
        </w:rPr>
        <w:tab/>
        <w:t xml:space="preserve"> :</w:t>
      </w:r>
      <w:r w:rsidRPr="00674176">
        <w:rPr>
          <w:rFonts w:ascii="Times New Roman" w:hAnsi="Times New Roman" w:cs="Times New Roman"/>
          <w:sz w:val="28"/>
        </w:rPr>
        <w:t xml:space="preserve">  Times New Roman ( Bold Face)</w:t>
      </w:r>
    </w:p>
    <w:p w14:paraId="2ACE0170" w14:textId="5B8775F3"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Size               :</w:t>
      </w:r>
      <w:r w:rsidRPr="00674176">
        <w:rPr>
          <w:rFonts w:ascii="Times New Roman" w:hAnsi="Times New Roman" w:cs="Times New Roman"/>
          <w:sz w:val="28"/>
        </w:rPr>
        <w:t xml:space="preserve"> 1</w:t>
      </w:r>
      <w:r w:rsidR="00674176">
        <w:rPr>
          <w:rFonts w:ascii="Times New Roman" w:hAnsi="Times New Roman" w:cs="Times New Roman"/>
          <w:sz w:val="28"/>
        </w:rPr>
        <w:t>4</w:t>
      </w:r>
      <w:r w:rsidRPr="00674176">
        <w:rPr>
          <w:rFonts w:ascii="Times New Roman" w:hAnsi="Times New Roman" w:cs="Times New Roman"/>
          <w:sz w:val="28"/>
        </w:rPr>
        <w:t xml:space="preserve"> point</w:t>
      </w:r>
    </w:p>
    <w:p w14:paraId="3C1A01A0"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sz w:val="28"/>
        </w:rPr>
        <w:t>One blank line before the heading (12 points)</w:t>
      </w:r>
    </w:p>
    <w:p w14:paraId="4CBD2C18" w14:textId="77777777" w:rsidR="003C18F9" w:rsidRPr="00674176" w:rsidRDefault="003C18F9" w:rsidP="004933B0">
      <w:pPr>
        <w:ind w:left="1440"/>
        <w:rPr>
          <w:rFonts w:ascii="Times New Roman" w:hAnsi="Times New Roman" w:cs="Times New Roman"/>
          <w:sz w:val="28"/>
        </w:rPr>
      </w:pPr>
    </w:p>
    <w:p w14:paraId="10516DD0"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b/>
          <w:bCs/>
          <w:sz w:val="28"/>
        </w:rPr>
        <w:lastRenderedPageBreak/>
        <w:t>Third Order Heading:</w:t>
      </w:r>
      <w:r w:rsidRPr="00674176">
        <w:rPr>
          <w:rFonts w:ascii="Times New Roman" w:hAnsi="Times New Roman" w:cs="Times New Roman"/>
          <w:sz w:val="28"/>
        </w:rPr>
        <w:t xml:space="preserve"> (for example – </w:t>
      </w:r>
      <w:r w:rsidRPr="00674176">
        <w:rPr>
          <w:rFonts w:ascii="Times New Roman" w:hAnsi="Times New Roman" w:cs="Times New Roman"/>
          <w:b/>
          <w:bCs/>
          <w:sz w:val="28"/>
        </w:rPr>
        <w:t>1.1.1. Image Processing</w:t>
      </w:r>
      <w:r w:rsidRPr="00674176">
        <w:rPr>
          <w:rFonts w:ascii="Times New Roman" w:hAnsi="Times New Roman" w:cs="Times New Roman"/>
          <w:sz w:val="28"/>
        </w:rPr>
        <w:t>)</w:t>
      </w:r>
    </w:p>
    <w:p w14:paraId="1EEE76EB" w14:textId="77777777" w:rsidR="003C18F9" w:rsidRPr="00674176" w:rsidRDefault="003C18F9" w:rsidP="004933B0">
      <w:pPr>
        <w:ind w:left="360"/>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b/>
          <w:bCs/>
          <w:sz w:val="28"/>
        </w:rPr>
        <w:t xml:space="preserve">Font    </w:t>
      </w:r>
      <w:r w:rsidRPr="00674176">
        <w:rPr>
          <w:rFonts w:ascii="Times New Roman" w:hAnsi="Times New Roman" w:cs="Times New Roman"/>
          <w:b/>
          <w:bCs/>
          <w:sz w:val="28"/>
        </w:rPr>
        <w:tab/>
        <w:t xml:space="preserve"> :</w:t>
      </w:r>
      <w:r w:rsidRPr="00674176">
        <w:rPr>
          <w:rFonts w:ascii="Times New Roman" w:hAnsi="Times New Roman" w:cs="Times New Roman"/>
          <w:sz w:val="28"/>
        </w:rPr>
        <w:t xml:space="preserve">  Times New Roman (Bold Face)</w:t>
      </w:r>
    </w:p>
    <w:p w14:paraId="3D54CB3F" w14:textId="795738B3"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Size               :</w:t>
      </w:r>
      <w:r w:rsidRPr="00674176">
        <w:rPr>
          <w:rFonts w:ascii="Times New Roman" w:hAnsi="Times New Roman" w:cs="Times New Roman"/>
          <w:sz w:val="28"/>
        </w:rPr>
        <w:t xml:space="preserve"> 1</w:t>
      </w:r>
      <w:r w:rsidR="00674176">
        <w:rPr>
          <w:rFonts w:ascii="Times New Roman" w:hAnsi="Times New Roman" w:cs="Times New Roman"/>
          <w:sz w:val="28"/>
        </w:rPr>
        <w:t>2</w:t>
      </w:r>
      <w:r w:rsidRPr="00674176">
        <w:rPr>
          <w:rFonts w:ascii="Times New Roman" w:hAnsi="Times New Roman" w:cs="Times New Roman"/>
          <w:sz w:val="28"/>
        </w:rPr>
        <w:t xml:space="preserve"> point</w:t>
      </w:r>
    </w:p>
    <w:p w14:paraId="7905FA5D"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sz w:val="28"/>
        </w:rPr>
        <w:t>One blank line before the heading (12 points)</w:t>
      </w:r>
    </w:p>
    <w:p w14:paraId="7562B0C0" w14:textId="77777777" w:rsidR="003C18F9" w:rsidRPr="00674176" w:rsidRDefault="003C18F9" w:rsidP="004933B0">
      <w:pPr>
        <w:rPr>
          <w:rFonts w:ascii="Times New Roman" w:hAnsi="Times New Roman" w:cs="Times New Roman"/>
          <w:b/>
          <w:bCs/>
          <w:sz w:val="28"/>
        </w:rPr>
      </w:pPr>
      <w:r w:rsidRPr="00674176">
        <w:rPr>
          <w:rFonts w:ascii="Times New Roman" w:hAnsi="Times New Roman" w:cs="Times New Roman"/>
          <w:b/>
          <w:bCs/>
          <w:sz w:val="28"/>
        </w:rPr>
        <w:t xml:space="preserve">   6. Text  </w:t>
      </w:r>
    </w:p>
    <w:p w14:paraId="6623B666" w14:textId="77777777" w:rsidR="003C18F9" w:rsidRPr="00674176" w:rsidRDefault="003C18F9" w:rsidP="004933B0">
      <w:pPr>
        <w:ind w:left="360"/>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b/>
          <w:bCs/>
          <w:sz w:val="28"/>
        </w:rPr>
        <w:t>Font               :</w:t>
      </w:r>
      <w:r w:rsidRPr="00674176">
        <w:rPr>
          <w:rFonts w:ascii="Times New Roman" w:hAnsi="Times New Roman" w:cs="Times New Roman"/>
          <w:sz w:val="28"/>
        </w:rPr>
        <w:t xml:space="preserve">  Times New Roman </w:t>
      </w:r>
    </w:p>
    <w:p w14:paraId="0319629E" w14:textId="77777777" w:rsidR="003C18F9" w:rsidRPr="00674176" w:rsidRDefault="003C18F9" w:rsidP="004933B0">
      <w:pPr>
        <w:ind w:left="1080" w:firstLine="360"/>
        <w:rPr>
          <w:rFonts w:ascii="Times New Roman" w:hAnsi="Times New Roman" w:cs="Times New Roman"/>
          <w:sz w:val="28"/>
        </w:rPr>
      </w:pPr>
      <w:r w:rsidRPr="00674176">
        <w:rPr>
          <w:rFonts w:ascii="Times New Roman" w:hAnsi="Times New Roman" w:cs="Times New Roman"/>
          <w:b/>
          <w:bCs/>
          <w:sz w:val="28"/>
        </w:rPr>
        <w:t>Size                :</w:t>
      </w:r>
      <w:r w:rsidRPr="00674176">
        <w:rPr>
          <w:rFonts w:ascii="Times New Roman" w:hAnsi="Times New Roman" w:cs="Times New Roman"/>
          <w:sz w:val="28"/>
        </w:rPr>
        <w:t xml:space="preserve">  12 point</w:t>
      </w:r>
    </w:p>
    <w:p w14:paraId="025B7901" w14:textId="76156CBA" w:rsidR="003C18F9" w:rsidRPr="00674176" w:rsidRDefault="003C18F9" w:rsidP="004933B0">
      <w:pPr>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sz w:val="28"/>
        </w:rPr>
        <w:tab/>
      </w:r>
      <w:r w:rsidRPr="00674176">
        <w:rPr>
          <w:rFonts w:ascii="Times New Roman" w:hAnsi="Times New Roman" w:cs="Times New Roman"/>
          <w:b/>
          <w:bCs/>
          <w:sz w:val="28"/>
        </w:rPr>
        <w:t xml:space="preserve">          </w:t>
      </w:r>
      <w:r w:rsidRPr="00674176">
        <w:rPr>
          <w:rFonts w:ascii="Times New Roman" w:hAnsi="Times New Roman" w:cs="Times New Roman"/>
          <w:sz w:val="28"/>
        </w:rPr>
        <w:tab/>
      </w:r>
      <w:r w:rsidRPr="00674176">
        <w:rPr>
          <w:rFonts w:ascii="Times New Roman" w:hAnsi="Times New Roman" w:cs="Times New Roman"/>
          <w:b/>
          <w:bCs/>
          <w:sz w:val="28"/>
        </w:rPr>
        <w:t>Alignment     :</w:t>
      </w:r>
      <w:r w:rsidRPr="00674176">
        <w:rPr>
          <w:rFonts w:ascii="Times New Roman" w:hAnsi="Times New Roman" w:cs="Times New Roman"/>
          <w:sz w:val="28"/>
        </w:rPr>
        <w:t xml:space="preserve">  Justified</w:t>
      </w:r>
      <w:r w:rsidRPr="00674176">
        <w:rPr>
          <w:rFonts w:ascii="Times New Roman" w:hAnsi="Times New Roman" w:cs="Times New Roman"/>
          <w:sz w:val="28"/>
        </w:rPr>
        <w:tab/>
        <w:t>(Full Text)</w:t>
      </w:r>
    </w:p>
    <w:p w14:paraId="7FFB625D" w14:textId="5398512A" w:rsidR="003C18F9" w:rsidRPr="00674176" w:rsidRDefault="003C18F9" w:rsidP="004933B0">
      <w:pPr>
        <w:numPr>
          <w:ilvl w:val="0"/>
          <w:numId w:val="27"/>
        </w:numPr>
        <w:spacing w:after="0" w:line="240" w:lineRule="auto"/>
        <w:rPr>
          <w:rFonts w:ascii="Times New Roman" w:hAnsi="Times New Roman" w:cs="Times New Roman"/>
          <w:b/>
          <w:bCs/>
          <w:sz w:val="28"/>
        </w:rPr>
      </w:pPr>
      <w:r w:rsidRPr="00674176">
        <w:rPr>
          <w:rFonts w:ascii="Times New Roman" w:hAnsi="Times New Roman" w:cs="Times New Roman"/>
          <w:b/>
          <w:bCs/>
          <w:sz w:val="28"/>
        </w:rPr>
        <w:t xml:space="preserve"> Abstract  ( up to 150 words</w:t>
      </w:r>
      <w:r w:rsidR="004933B0">
        <w:rPr>
          <w:rFonts w:ascii="Times New Roman" w:hAnsi="Times New Roman" w:cs="Times New Roman"/>
          <w:b/>
          <w:bCs/>
          <w:sz w:val="28"/>
        </w:rPr>
        <w:t xml:space="preserve"> OR 200 words</w:t>
      </w:r>
      <w:r w:rsidRPr="00674176">
        <w:rPr>
          <w:rFonts w:ascii="Times New Roman" w:hAnsi="Times New Roman" w:cs="Times New Roman"/>
          <w:b/>
          <w:bCs/>
          <w:sz w:val="28"/>
        </w:rPr>
        <w:t>)</w:t>
      </w:r>
    </w:p>
    <w:p w14:paraId="69F97FDC" w14:textId="6026B019" w:rsidR="003C18F9" w:rsidRPr="00674176" w:rsidRDefault="003C18F9" w:rsidP="004933B0">
      <w:pPr>
        <w:ind w:left="1440"/>
        <w:rPr>
          <w:rFonts w:ascii="Times New Roman" w:hAnsi="Times New Roman" w:cs="Times New Roman"/>
          <w:b/>
          <w:bCs/>
          <w:sz w:val="28"/>
        </w:rPr>
      </w:pPr>
      <w:r w:rsidRPr="00674176">
        <w:rPr>
          <w:rFonts w:ascii="Times New Roman" w:hAnsi="Times New Roman" w:cs="Times New Roman"/>
          <w:b/>
          <w:bCs/>
          <w:sz w:val="28"/>
        </w:rPr>
        <w:t xml:space="preserve">Heading (i.e. </w:t>
      </w:r>
      <w:r w:rsidR="00170CFA" w:rsidRPr="00674176">
        <w:rPr>
          <w:rFonts w:ascii="Times New Roman" w:hAnsi="Times New Roman" w:cs="Times New Roman"/>
          <w:b/>
          <w:bCs/>
          <w:sz w:val="32"/>
          <w:szCs w:val="24"/>
        </w:rPr>
        <w:t>ABSTRACT</w:t>
      </w:r>
      <w:r w:rsidRPr="00674176">
        <w:rPr>
          <w:rFonts w:ascii="Times New Roman" w:hAnsi="Times New Roman" w:cs="Times New Roman"/>
          <w:b/>
          <w:bCs/>
          <w:sz w:val="28"/>
        </w:rPr>
        <w:t xml:space="preserve">)      </w:t>
      </w:r>
    </w:p>
    <w:p w14:paraId="23AB162E" w14:textId="77777777" w:rsidR="003C18F9" w:rsidRPr="00674176" w:rsidRDefault="003C18F9" w:rsidP="004933B0">
      <w:pPr>
        <w:ind w:left="1440" w:firstLine="720"/>
        <w:rPr>
          <w:rFonts w:ascii="Times New Roman" w:hAnsi="Times New Roman" w:cs="Times New Roman"/>
          <w:sz w:val="28"/>
        </w:rPr>
      </w:pPr>
      <w:r w:rsidRPr="00674176">
        <w:rPr>
          <w:rFonts w:ascii="Times New Roman" w:hAnsi="Times New Roman" w:cs="Times New Roman"/>
          <w:b/>
          <w:bCs/>
          <w:sz w:val="28"/>
        </w:rPr>
        <w:t xml:space="preserve">Font    </w:t>
      </w:r>
      <w:r w:rsidRPr="00674176">
        <w:rPr>
          <w:rFonts w:ascii="Times New Roman" w:hAnsi="Times New Roman" w:cs="Times New Roman"/>
          <w:b/>
          <w:bCs/>
          <w:sz w:val="28"/>
        </w:rPr>
        <w:tab/>
        <w:t xml:space="preserve"> :</w:t>
      </w:r>
      <w:r w:rsidRPr="00674176">
        <w:rPr>
          <w:rFonts w:ascii="Times New Roman" w:hAnsi="Times New Roman" w:cs="Times New Roman"/>
          <w:sz w:val="28"/>
        </w:rPr>
        <w:t xml:space="preserve">  Times New Roman (</w:t>
      </w:r>
      <w:r w:rsidRPr="00674176">
        <w:rPr>
          <w:rFonts w:ascii="Times New Roman" w:hAnsi="Times New Roman" w:cs="Times New Roman"/>
          <w:b/>
          <w:bCs/>
          <w:sz w:val="28"/>
        </w:rPr>
        <w:t>Bold Face &amp; Italic</w:t>
      </w:r>
      <w:r w:rsidRPr="00674176">
        <w:rPr>
          <w:rFonts w:ascii="Times New Roman" w:hAnsi="Times New Roman" w:cs="Times New Roman"/>
          <w:sz w:val="28"/>
        </w:rPr>
        <w:t xml:space="preserve">) </w:t>
      </w:r>
    </w:p>
    <w:p w14:paraId="757EB4D4" w14:textId="77777777"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Size               :</w:t>
      </w:r>
      <w:r w:rsidRPr="00674176">
        <w:rPr>
          <w:rFonts w:ascii="Times New Roman" w:hAnsi="Times New Roman" w:cs="Times New Roman"/>
          <w:sz w:val="28"/>
        </w:rPr>
        <w:t xml:space="preserve">  16 point</w:t>
      </w:r>
    </w:p>
    <w:p w14:paraId="18EC2C38"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sz w:val="28"/>
        </w:rPr>
        <w:t>Two blank lines after the heading. (12 points)</w:t>
      </w:r>
    </w:p>
    <w:p w14:paraId="376915EB" w14:textId="77777777" w:rsidR="003C18F9" w:rsidRPr="00674176" w:rsidRDefault="003C18F9" w:rsidP="004933B0">
      <w:pPr>
        <w:ind w:left="360"/>
        <w:rPr>
          <w:rFonts w:ascii="Times New Roman" w:hAnsi="Times New Roman" w:cs="Times New Roman"/>
          <w:sz w:val="16"/>
        </w:rPr>
      </w:pPr>
      <w:r w:rsidRPr="00674176">
        <w:rPr>
          <w:rFonts w:ascii="Times New Roman" w:hAnsi="Times New Roman" w:cs="Times New Roman"/>
          <w:sz w:val="28"/>
        </w:rPr>
        <w:t xml:space="preserve">                  </w:t>
      </w:r>
    </w:p>
    <w:p w14:paraId="557AAD57" w14:textId="77777777" w:rsidR="003C18F9" w:rsidRPr="00674176" w:rsidRDefault="003C18F9" w:rsidP="004933B0">
      <w:pPr>
        <w:ind w:left="360"/>
        <w:rPr>
          <w:rFonts w:ascii="Times New Roman" w:hAnsi="Times New Roman" w:cs="Times New Roman"/>
          <w:b/>
          <w:bCs/>
          <w:sz w:val="28"/>
        </w:rPr>
      </w:pP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b/>
          <w:bCs/>
          <w:sz w:val="28"/>
        </w:rPr>
        <w:t xml:space="preserve">Remaining Text </w:t>
      </w:r>
    </w:p>
    <w:p w14:paraId="5E58BBB2" w14:textId="77777777" w:rsidR="003C18F9" w:rsidRPr="00674176" w:rsidRDefault="003C18F9" w:rsidP="004933B0">
      <w:pPr>
        <w:ind w:left="360"/>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b/>
          <w:bCs/>
          <w:sz w:val="28"/>
        </w:rPr>
        <w:t xml:space="preserve">       Font              :  </w:t>
      </w:r>
      <w:r w:rsidRPr="00674176">
        <w:rPr>
          <w:rFonts w:ascii="Times New Roman" w:hAnsi="Times New Roman" w:cs="Times New Roman"/>
          <w:sz w:val="28"/>
        </w:rPr>
        <w:t xml:space="preserve">Times New Roman ( </w:t>
      </w:r>
      <w:r w:rsidRPr="00674176">
        <w:rPr>
          <w:rFonts w:ascii="Times New Roman" w:hAnsi="Times New Roman" w:cs="Times New Roman"/>
          <w:i/>
          <w:iCs/>
          <w:sz w:val="28"/>
        </w:rPr>
        <w:t xml:space="preserve">Italic Face </w:t>
      </w:r>
      <w:r w:rsidRPr="00674176">
        <w:rPr>
          <w:rFonts w:ascii="Times New Roman" w:hAnsi="Times New Roman" w:cs="Times New Roman"/>
          <w:sz w:val="28"/>
        </w:rPr>
        <w:t>)</w:t>
      </w:r>
    </w:p>
    <w:p w14:paraId="0D257462" w14:textId="77777777" w:rsidR="003C18F9" w:rsidRPr="00674176" w:rsidRDefault="003C18F9" w:rsidP="004933B0">
      <w:pPr>
        <w:pStyle w:val="Heading9"/>
        <w:rPr>
          <w:rFonts w:ascii="Times New Roman" w:hAnsi="Times New Roman" w:cs="Times New Roman"/>
        </w:rPr>
      </w:pPr>
      <w:r w:rsidRPr="00674176">
        <w:rPr>
          <w:rFonts w:ascii="Times New Roman" w:hAnsi="Times New Roman" w:cs="Times New Roman"/>
          <w:b/>
          <w:bCs/>
        </w:rPr>
        <w:t xml:space="preserve">                          Size               : </w:t>
      </w:r>
      <w:r w:rsidRPr="00674176">
        <w:rPr>
          <w:rFonts w:ascii="Times New Roman" w:hAnsi="Times New Roman" w:cs="Times New Roman"/>
        </w:rPr>
        <w:t>12 point</w:t>
      </w:r>
    </w:p>
    <w:p w14:paraId="70EE8979" w14:textId="77777777" w:rsidR="003C18F9" w:rsidRPr="00674176" w:rsidRDefault="003C18F9" w:rsidP="004933B0">
      <w:pPr>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b/>
          <w:bCs/>
          <w:sz w:val="28"/>
        </w:rPr>
        <w:t xml:space="preserve">    Alignment     :</w:t>
      </w:r>
      <w:r w:rsidRPr="00674176">
        <w:rPr>
          <w:rFonts w:ascii="Times New Roman" w:hAnsi="Times New Roman" w:cs="Times New Roman"/>
          <w:sz w:val="28"/>
        </w:rPr>
        <w:t xml:space="preserve">  Justified</w:t>
      </w:r>
      <w:r w:rsidRPr="00674176">
        <w:rPr>
          <w:rFonts w:ascii="Times New Roman" w:hAnsi="Times New Roman" w:cs="Times New Roman"/>
          <w:sz w:val="28"/>
        </w:rPr>
        <w:tab/>
        <w:t>(Full Text)</w:t>
      </w:r>
    </w:p>
    <w:p w14:paraId="0A1CD7CD" w14:textId="77777777" w:rsidR="003C18F9" w:rsidRPr="00674176" w:rsidRDefault="003C18F9" w:rsidP="004933B0">
      <w:pPr>
        <w:rPr>
          <w:rFonts w:ascii="Times New Roman" w:hAnsi="Times New Roman" w:cs="Times New Roman"/>
          <w:sz w:val="16"/>
        </w:rPr>
      </w:pPr>
    </w:p>
    <w:p w14:paraId="0F8F9C3B" w14:textId="77777777" w:rsidR="003C18F9" w:rsidRPr="004933B0" w:rsidRDefault="003C18F9" w:rsidP="004933B0">
      <w:pPr>
        <w:rPr>
          <w:rFonts w:ascii="Times New Roman" w:hAnsi="Times New Roman" w:cs="Times New Roman"/>
          <w:color w:val="002060"/>
          <w:sz w:val="28"/>
        </w:rPr>
      </w:pPr>
      <w:r w:rsidRPr="004933B0">
        <w:rPr>
          <w:rFonts w:ascii="Times New Roman" w:hAnsi="Times New Roman" w:cs="Times New Roman"/>
          <w:b/>
          <w:bCs/>
          <w:color w:val="002060"/>
          <w:sz w:val="28"/>
        </w:rPr>
        <w:t xml:space="preserve">   8.    Figures and Tables    :</w:t>
      </w:r>
      <w:r w:rsidRPr="004933B0">
        <w:rPr>
          <w:rFonts w:ascii="Times New Roman" w:hAnsi="Times New Roman" w:cs="Times New Roman"/>
          <w:color w:val="002060"/>
          <w:sz w:val="28"/>
        </w:rPr>
        <w:t xml:space="preserve">   Centered Placed </w:t>
      </w:r>
    </w:p>
    <w:p w14:paraId="13694539" w14:textId="77777777" w:rsidR="003C18F9" w:rsidRPr="004933B0" w:rsidRDefault="003C18F9" w:rsidP="004933B0">
      <w:pPr>
        <w:rPr>
          <w:rFonts w:ascii="Times New Roman" w:hAnsi="Times New Roman" w:cs="Times New Roman"/>
          <w:b/>
          <w:bCs/>
          <w:color w:val="002060"/>
          <w:sz w:val="28"/>
        </w:rPr>
      </w:pPr>
      <w:r w:rsidRPr="004933B0">
        <w:rPr>
          <w:rFonts w:ascii="Times New Roman" w:hAnsi="Times New Roman" w:cs="Times New Roman"/>
          <w:color w:val="002060"/>
          <w:sz w:val="28"/>
        </w:rPr>
        <w:tab/>
      </w:r>
      <w:r w:rsidRPr="004933B0">
        <w:rPr>
          <w:rFonts w:ascii="Times New Roman" w:hAnsi="Times New Roman" w:cs="Times New Roman"/>
          <w:b/>
          <w:bCs/>
          <w:color w:val="002060"/>
          <w:sz w:val="28"/>
        </w:rPr>
        <w:tab/>
        <w:t xml:space="preserve">Caption       </w:t>
      </w:r>
    </w:p>
    <w:p w14:paraId="4891619D" w14:textId="77777777" w:rsidR="003C18F9" w:rsidRPr="004933B0" w:rsidRDefault="003C18F9" w:rsidP="004933B0">
      <w:pPr>
        <w:ind w:left="1800" w:firstLine="360"/>
        <w:rPr>
          <w:rFonts w:ascii="Times New Roman" w:hAnsi="Times New Roman" w:cs="Times New Roman"/>
          <w:color w:val="002060"/>
          <w:sz w:val="28"/>
        </w:rPr>
      </w:pPr>
      <w:r w:rsidRPr="004933B0">
        <w:rPr>
          <w:rFonts w:ascii="Times New Roman" w:hAnsi="Times New Roman" w:cs="Times New Roman"/>
          <w:b/>
          <w:bCs/>
          <w:color w:val="002060"/>
          <w:sz w:val="28"/>
        </w:rPr>
        <w:t xml:space="preserve">  Font              :</w:t>
      </w:r>
      <w:r w:rsidRPr="004933B0">
        <w:rPr>
          <w:rFonts w:ascii="Times New Roman" w:hAnsi="Times New Roman" w:cs="Times New Roman"/>
          <w:color w:val="002060"/>
          <w:sz w:val="28"/>
        </w:rPr>
        <w:t xml:space="preserve">  Garamond (</w:t>
      </w:r>
      <w:r w:rsidRPr="004933B0">
        <w:rPr>
          <w:rFonts w:ascii="Times New Roman" w:hAnsi="Times New Roman" w:cs="Times New Roman"/>
          <w:b/>
          <w:bCs/>
          <w:color w:val="002060"/>
          <w:sz w:val="28"/>
        </w:rPr>
        <w:t>Bold</w:t>
      </w:r>
      <w:r w:rsidRPr="004933B0">
        <w:rPr>
          <w:rFonts w:ascii="Times New Roman" w:hAnsi="Times New Roman" w:cs="Times New Roman"/>
          <w:color w:val="002060"/>
          <w:sz w:val="28"/>
        </w:rPr>
        <w:t>)</w:t>
      </w:r>
    </w:p>
    <w:p w14:paraId="0C5AAFEF" w14:textId="77777777" w:rsidR="003C18F9" w:rsidRPr="004933B0" w:rsidRDefault="003C18F9" w:rsidP="004933B0">
      <w:pPr>
        <w:ind w:left="2160"/>
        <w:rPr>
          <w:rFonts w:ascii="Times New Roman" w:hAnsi="Times New Roman" w:cs="Times New Roman"/>
          <w:color w:val="002060"/>
          <w:sz w:val="28"/>
        </w:rPr>
      </w:pPr>
      <w:r w:rsidRPr="004933B0">
        <w:rPr>
          <w:rFonts w:ascii="Times New Roman" w:hAnsi="Times New Roman" w:cs="Times New Roman"/>
          <w:color w:val="002060"/>
          <w:sz w:val="28"/>
        </w:rPr>
        <w:t xml:space="preserve">  </w:t>
      </w:r>
      <w:r w:rsidRPr="004933B0">
        <w:rPr>
          <w:rFonts w:ascii="Times New Roman" w:hAnsi="Times New Roman" w:cs="Times New Roman"/>
          <w:b/>
          <w:bCs/>
          <w:color w:val="002060"/>
          <w:sz w:val="28"/>
        </w:rPr>
        <w:t>Size               :</w:t>
      </w:r>
      <w:r w:rsidRPr="004933B0">
        <w:rPr>
          <w:rFonts w:ascii="Times New Roman" w:hAnsi="Times New Roman" w:cs="Times New Roman"/>
          <w:color w:val="002060"/>
          <w:sz w:val="28"/>
        </w:rPr>
        <w:t xml:space="preserve"> 10 point</w:t>
      </w:r>
    </w:p>
    <w:p w14:paraId="0E1C2CE2" w14:textId="77777777" w:rsidR="003C18F9" w:rsidRPr="004933B0" w:rsidRDefault="003C18F9" w:rsidP="004933B0">
      <w:pPr>
        <w:pStyle w:val="Heading7"/>
        <w:rPr>
          <w:rFonts w:ascii="Times New Roman" w:hAnsi="Times New Roman" w:cs="Times New Roman"/>
          <w:color w:val="002060"/>
        </w:rPr>
      </w:pPr>
      <w:r w:rsidRPr="004933B0">
        <w:rPr>
          <w:rFonts w:ascii="Times New Roman" w:hAnsi="Times New Roman" w:cs="Times New Roman"/>
          <w:color w:val="002060"/>
        </w:rPr>
        <w:lastRenderedPageBreak/>
        <w:t xml:space="preserve">     </w:t>
      </w:r>
      <w:r w:rsidRPr="004933B0">
        <w:rPr>
          <w:rFonts w:ascii="Times New Roman" w:hAnsi="Times New Roman" w:cs="Times New Roman"/>
          <w:color w:val="002060"/>
        </w:rPr>
        <w:tab/>
      </w:r>
      <w:r w:rsidRPr="004933B0">
        <w:rPr>
          <w:rFonts w:ascii="Times New Roman" w:hAnsi="Times New Roman" w:cs="Times New Roman"/>
          <w:color w:val="002060"/>
        </w:rPr>
        <w:tab/>
      </w:r>
      <w:r w:rsidRPr="004933B0">
        <w:rPr>
          <w:rFonts w:ascii="Times New Roman" w:hAnsi="Times New Roman" w:cs="Times New Roman"/>
          <w:color w:val="002060"/>
        </w:rPr>
        <w:tab/>
      </w:r>
      <w:r w:rsidRPr="004933B0">
        <w:rPr>
          <w:rFonts w:ascii="Times New Roman" w:hAnsi="Times New Roman" w:cs="Times New Roman"/>
          <w:b/>
          <w:bCs/>
          <w:color w:val="002060"/>
        </w:rPr>
        <w:t xml:space="preserve"> Alignment     :</w:t>
      </w:r>
      <w:r w:rsidRPr="004933B0">
        <w:rPr>
          <w:rFonts w:ascii="Times New Roman" w:hAnsi="Times New Roman" w:cs="Times New Roman"/>
          <w:color w:val="002060"/>
        </w:rPr>
        <w:t xml:space="preserve">  Centered</w:t>
      </w:r>
    </w:p>
    <w:p w14:paraId="69F29165" w14:textId="747B9880" w:rsidR="003C18F9" w:rsidRPr="00674176" w:rsidRDefault="003C18F9" w:rsidP="004933B0">
      <w:pPr>
        <w:rPr>
          <w:rFonts w:ascii="Times New Roman" w:hAnsi="Times New Roman" w:cs="Times New Roman"/>
          <w:b/>
          <w:bCs/>
          <w:sz w:val="28"/>
        </w:rPr>
      </w:pPr>
      <w:r w:rsidRPr="00674176">
        <w:rPr>
          <w:rFonts w:ascii="Times New Roman" w:hAnsi="Times New Roman" w:cs="Times New Roman"/>
          <w:b/>
          <w:bCs/>
          <w:sz w:val="28"/>
        </w:rPr>
        <w:tab/>
      </w:r>
      <w:r w:rsidR="004933B0" w:rsidRPr="004933B0">
        <w:rPr>
          <w:rFonts w:ascii="Times New Roman" w:hAnsi="Times New Roman" w:cs="Times New Roman"/>
          <w:b/>
          <w:bCs/>
          <w:color w:val="C0504D" w:themeColor="accent2"/>
          <w:sz w:val="36"/>
          <w:szCs w:val="28"/>
        </w:rPr>
        <w:t>**</w:t>
      </w:r>
      <w:r w:rsidRPr="004933B0">
        <w:rPr>
          <w:rFonts w:ascii="Times New Roman" w:hAnsi="Times New Roman" w:cs="Times New Roman"/>
          <w:b/>
          <w:bCs/>
          <w:color w:val="C0504D" w:themeColor="accent2"/>
          <w:sz w:val="36"/>
          <w:szCs w:val="28"/>
        </w:rPr>
        <w:t xml:space="preserve">Figure Caption must be </w:t>
      </w:r>
      <w:r w:rsidR="004933B0" w:rsidRPr="004933B0">
        <w:rPr>
          <w:rFonts w:ascii="Times New Roman" w:hAnsi="Times New Roman" w:cs="Times New Roman"/>
          <w:b/>
          <w:bCs/>
          <w:color w:val="C0504D" w:themeColor="accent2"/>
          <w:sz w:val="36"/>
          <w:szCs w:val="28"/>
        </w:rPr>
        <w:t>below</w:t>
      </w:r>
      <w:r w:rsidRPr="004933B0">
        <w:rPr>
          <w:rFonts w:ascii="Times New Roman" w:hAnsi="Times New Roman" w:cs="Times New Roman"/>
          <w:b/>
          <w:bCs/>
          <w:color w:val="C0504D" w:themeColor="accent2"/>
          <w:sz w:val="36"/>
          <w:szCs w:val="28"/>
        </w:rPr>
        <w:t xml:space="preserve"> the figure and centered, Table caption must be above the table and centered.</w:t>
      </w:r>
    </w:p>
    <w:p w14:paraId="19C0D1D8" w14:textId="77777777" w:rsidR="003C18F9" w:rsidRPr="00674176" w:rsidRDefault="003C18F9" w:rsidP="004933B0">
      <w:pPr>
        <w:pStyle w:val="Heading7"/>
        <w:rPr>
          <w:rFonts w:ascii="Times New Roman" w:hAnsi="Times New Roman" w:cs="Times New Roman"/>
          <w:b/>
          <w:bCs/>
        </w:rPr>
      </w:pPr>
      <w:r w:rsidRPr="00674176">
        <w:rPr>
          <w:rFonts w:ascii="Times New Roman" w:hAnsi="Times New Roman" w:cs="Times New Roman"/>
          <w:b/>
          <w:bCs/>
        </w:rPr>
        <w:tab/>
      </w:r>
    </w:p>
    <w:p w14:paraId="153F1281" w14:textId="77777777" w:rsidR="003C18F9" w:rsidRPr="00674176" w:rsidRDefault="003C18F9" w:rsidP="004933B0">
      <w:pPr>
        <w:rPr>
          <w:rFonts w:ascii="Times New Roman" w:hAnsi="Times New Roman" w:cs="Times New Roman"/>
          <w:b/>
          <w:bCs/>
          <w:sz w:val="28"/>
        </w:rPr>
      </w:pPr>
      <w:r w:rsidRPr="00674176">
        <w:rPr>
          <w:rFonts w:ascii="Times New Roman" w:hAnsi="Times New Roman" w:cs="Times New Roman"/>
        </w:rPr>
        <w:t xml:space="preserve"> </w:t>
      </w:r>
      <w:r w:rsidRPr="00674176">
        <w:rPr>
          <w:rFonts w:ascii="Times New Roman" w:hAnsi="Times New Roman" w:cs="Times New Roman"/>
          <w:b/>
          <w:bCs/>
          <w:sz w:val="28"/>
        </w:rPr>
        <w:t xml:space="preserve">9.  Page Numbering   (Centered)  </w:t>
      </w:r>
    </w:p>
    <w:p w14:paraId="2FB599D5" w14:textId="10FD7609" w:rsidR="003C18F9" w:rsidRPr="00674176" w:rsidRDefault="004933B0" w:rsidP="004933B0">
      <w:pPr>
        <w:ind w:firstLine="720"/>
        <w:rPr>
          <w:rFonts w:ascii="Times New Roman" w:hAnsi="Times New Roman" w:cs="Times New Roman"/>
          <w:b/>
          <w:bCs/>
          <w:sz w:val="28"/>
        </w:rPr>
      </w:pPr>
      <w:r>
        <w:rPr>
          <w:rFonts w:ascii="Times New Roman" w:hAnsi="Times New Roman" w:cs="Times New Roman"/>
          <w:b/>
          <w:bCs/>
          <w:sz w:val="28"/>
        </w:rPr>
        <w:t>Before Chapter 1 “Introduction</w:t>
      </w:r>
      <w:r w:rsidR="003C18F9" w:rsidRPr="00674176">
        <w:rPr>
          <w:rFonts w:ascii="Times New Roman" w:hAnsi="Times New Roman" w:cs="Times New Roman"/>
          <w:b/>
          <w:bCs/>
          <w:sz w:val="28"/>
        </w:rPr>
        <w:t>” : Roman (I, II, etc.</w:t>
      </w:r>
      <w:r>
        <w:rPr>
          <w:rFonts w:ascii="Times New Roman" w:hAnsi="Times New Roman" w:cs="Times New Roman"/>
          <w:b/>
          <w:bCs/>
          <w:sz w:val="28"/>
        </w:rPr>
        <w:t xml:space="preserve"> or i, ii, etc.</w:t>
      </w:r>
      <w:r w:rsidR="003C18F9" w:rsidRPr="00674176">
        <w:rPr>
          <w:rFonts w:ascii="Times New Roman" w:hAnsi="Times New Roman" w:cs="Times New Roman"/>
          <w:b/>
          <w:bCs/>
          <w:sz w:val="28"/>
        </w:rPr>
        <w:t>)</w:t>
      </w:r>
    </w:p>
    <w:p w14:paraId="4DD90B40" w14:textId="77777777" w:rsidR="003C18F9" w:rsidRPr="00674176" w:rsidRDefault="003C18F9" w:rsidP="004933B0">
      <w:pPr>
        <w:ind w:firstLine="720"/>
        <w:rPr>
          <w:rFonts w:ascii="Times New Roman" w:hAnsi="Times New Roman" w:cs="Times New Roman"/>
          <w:b/>
          <w:bCs/>
          <w:sz w:val="28"/>
        </w:rPr>
      </w:pPr>
      <w:r w:rsidRPr="00674176">
        <w:rPr>
          <w:rFonts w:ascii="Times New Roman" w:hAnsi="Times New Roman" w:cs="Times New Roman"/>
          <w:b/>
          <w:bCs/>
          <w:sz w:val="28"/>
        </w:rPr>
        <w:t xml:space="preserve"> For Remaining Pages</w:t>
      </w:r>
    </w:p>
    <w:p w14:paraId="1A916394" w14:textId="05AFD8A0" w:rsidR="003C18F9" w:rsidRPr="00674176" w:rsidRDefault="003C18F9" w:rsidP="004933B0">
      <w:pPr>
        <w:ind w:firstLine="720"/>
        <w:rPr>
          <w:rFonts w:ascii="Times New Roman" w:hAnsi="Times New Roman" w:cs="Times New Roman"/>
          <w:sz w:val="28"/>
        </w:rPr>
      </w:pPr>
      <w:r w:rsidRPr="00674176">
        <w:rPr>
          <w:rFonts w:ascii="Times New Roman" w:hAnsi="Times New Roman" w:cs="Times New Roman"/>
          <w:b/>
          <w:bCs/>
          <w:sz w:val="28"/>
        </w:rPr>
        <w:t xml:space="preserve"> (i.e. from INTRODUCTION -to- BIBLIOGRAPHY</w:t>
      </w:r>
      <w:r w:rsidR="004933B0" w:rsidRPr="00674176">
        <w:rPr>
          <w:rFonts w:ascii="Times New Roman" w:hAnsi="Times New Roman" w:cs="Times New Roman"/>
          <w:b/>
          <w:bCs/>
          <w:sz w:val="28"/>
        </w:rPr>
        <w:t>):</w:t>
      </w:r>
      <w:r w:rsidRPr="00674176">
        <w:rPr>
          <w:rFonts w:ascii="Times New Roman" w:hAnsi="Times New Roman" w:cs="Times New Roman"/>
          <w:b/>
          <w:bCs/>
          <w:sz w:val="28"/>
        </w:rPr>
        <w:t xml:space="preserve"> 1, 2, …… N</w:t>
      </w:r>
    </w:p>
    <w:p w14:paraId="59323961" w14:textId="2B5D0979" w:rsidR="003C18F9" w:rsidRPr="00674176" w:rsidRDefault="006F1223" w:rsidP="004933B0">
      <w:pPr>
        <w:rPr>
          <w:rFonts w:ascii="Times New Roman" w:hAnsi="Times New Roman" w:cs="Times New Roman"/>
          <w:i/>
          <w:iCs/>
          <w:sz w:val="36"/>
        </w:rPr>
      </w:pPr>
      <w:r w:rsidRPr="00674176">
        <w:rPr>
          <w:rFonts w:ascii="Times New Roman" w:hAnsi="Times New Roman" w:cs="Times New Roman"/>
          <w:b/>
          <w:bCs/>
          <w:i/>
          <w:iCs/>
          <w:sz w:val="36"/>
          <w:u w:val="single"/>
        </w:rPr>
        <w:t>Note:</w:t>
      </w:r>
    </w:p>
    <w:p w14:paraId="2A690FB8" w14:textId="4156DABC" w:rsidR="003C18F9" w:rsidRPr="00674176" w:rsidRDefault="003C18F9" w:rsidP="004933B0">
      <w:pPr>
        <w:numPr>
          <w:ilvl w:val="0"/>
          <w:numId w:val="28"/>
        </w:numPr>
        <w:spacing w:after="0" w:line="360" w:lineRule="auto"/>
        <w:rPr>
          <w:rFonts w:ascii="Times New Roman" w:hAnsi="Times New Roman" w:cs="Times New Roman"/>
          <w:i/>
          <w:iCs/>
          <w:sz w:val="28"/>
        </w:rPr>
      </w:pPr>
      <w:r w:rsidRPr="00674176">
        <w:rPr>
          <w:rFonts w:ascii="Times New Roman" w:hAnsi="Times New Roman" w:cs="Times New Roman"/>
          <w:i/>
          <w:iCs/>
          <w:sz w:val="28"/>
        </w:rPr>
        <w:t xml:space="preserve">Project Report must be </w:t>
      </w:r>
      <w:r w:rsidRPr="00674176">
        <w:rPr>
          <w:rFonts w:ascii="Times New Roman" w:hAnsi="Times New Roman" w:cs="Times New Roman"/>
          <w:b/>
          <w:bCs/>
          <w:i/>
          <w:iCs/>
          <w:sz w:val="28"/>
        </w:rPr>
        <w:t xml:space="preserve">Spiral Bounded </w:t>
      </w:r>
      <w:r w:rsidRPr="00674176">
        <w:rPr>
          <w:rFonts w:ascii="Times New Roman" w:hAnsi="Times New Roman" w:cs="Times New Roman"/>
          <w:i/>
          <w:iCs/>
          <w:sz w:val="28"/>
        </w:rPr>
        <w:t xml:space="preserve">and printed in </w:t>
      </w:r>
      <w:r w:rsidRPr="00674176">
        <w:rPr>
          <w:rFonts w:ascii="Times New Roman" w:hAnsi="Times New Roman" w:cs="Times New Roman"/>
          <w:b/>
          <w:bCs/>
          <w:i/>
          <w:iCs/>
          <w:sz w:val="28"/>
        </w:rPr>
        <w:t xml:space="preserve">N+1  </w:t>
      </w:r>
      <w:r w:rsidRPr="00674176">
        <w:rPr>
          <w:rFonts w:ascii="Times New Roman" w:hAnsi="Times New Roman" w:cs="Times New Roman"/>
          <w:i/>
          <w:iCs/>
          <w:sz w:val="28"/>
        </w:rPr>
        <w:t>(Where N is the no. of students in the team).</w:t>
      </w:r>
    </w:p>
    <w:p w14:paraId="1B8CE155" w14:textId="28BC68F0" w:rsidR="003C18F9" w:rsidRPr="00674176" w:rsidRDefault="003C18F9" w:rsidP="004933B0">
      <w:pPr>
        <w:numPr>
          <w:ilvl w:val="0"/>
          <w:numId w:val="28"/>
        </w:numPr>
        <w:spacing w:after="0" w:line="360" w:lineRule="auto"/>
        <w:rPr>
          <w:rFonts w:ascii="Times New Roman" w:hAnsi="Times New Roman" w:cs="Times New Roman"/>
          <w:i/>
          <w:iCs/>
          <w:sz w:val="28"/>
        </w:rPr>
      </w:pPr>
      <w:r w:rsidRPr="00674176">
        <w:rPr>
          <w:rFonts w:ascii="Times New Roman" w:hAnsi="Times New Roman" w:cs="Times New Roman"/>
          <w:sz w:val="28"/>
        </w:rPr>
        <w:t xml:space="preserve">In University/College </w:t>
      </w:r>
      <w:r w:rsidR="004933B0" w:rsidRPr="00674176">
        <w:rPr>
          <w:rFonts w:ascii="Times New Roman" w:hAnsi="Times New Roman" w:cs="Times New Roman"/>
          <w:sz w:val="28"/>
        </w:rPr>
        <w:t>copy,</w:t>
      </w:r>
      <w:r w:rsidRPr="00674176">
        <w:rPr>
          <w:rFonts w:ascii="Times New Roman" w:hAnsi="Times New Roman" w:cs="Times New Roman"/>
          <w:sz w:val="28"/>
        </w:rPr>
        <w:t xml:space="preserve"> Name of all the students in that group must be there in Cover page, First page, Certificate and in Acknowledgement. Personal copy of the students must contain their own name only in Cover page, First page, Certificate and in Acknowledgement.   </w:t>
      </w:r>
    </w:p>
    <w:p w14:paraId="06AD4B68" w14:textId="77777777" w:rsidR="003C18F9" w:rsidRPr="00674176" w:rsidRDefault="003C18F9" w:rsidP="004933B0">
      <w:pPr>
        <w:numPr>
          <w:ilvl w:val="0"/>
          <w:numId w:val="28"/>
        </w:numPr>
        <w:spacing w:after="0" w:line="360" w:lineRule="auto"/>
        <w:rPr>
          <w:rFonts w:ascii="Times New Roman" w:hAnsi="Times New Roman" w:cs="Times New Roman"/>
          <w:b/>
          <w:bCs/>
          <w:sz w:val="28"/>
        </w:rPr>
      </w:pPr>
      <w:r w:rsidRPr="00674176">
        <w:rPr>
          <w:rFonts w:ascii="Times New Roman" w:hAnsi="Times New Roman" w:cs="Times New Roman"/>
          <w:sz w:val="28"/>
        </w:rPr>
        <w:t xml:space="preserve">Report must be written in your </w:t>
      </w:r>
      <w:r w:rsidRPr="00674176">
        <w:rPr>
          <w:rFonts w:ascii="Times New Roman" w:hAnsi="Times New Roman" w:cs="Times New Roman"/>
          <w:b/>
          <w:bCs/>
          <w:sz w:val="28"/>
        </w:rPr>
        <w:t>own English language</w:t>
      </w:r>
      <w:r w:rsidRPr="00674176">
        <w:rPr>
          <w:rFonts w:ascii="Times New Roman" w:hAnsi="Times New Roman" w:cs="Times New Roman"/>
          <w:sz w:val="28"/>
        </w:rPr>
        <w:t>.</w:t>
      </w:r>
    </w:p>
    <w:p w14:paraId="413279DF" w14:textId="068B56E2" w:rsidR="003C18F9" w:rsidRPr="00674176" w:rsidRDefault="003C18F9" w:rsidP="004933B0">
      <w:pPr>
        <w:numPr>
          <w:ilvl w:val="0"/>
          <w:numId w:val="28"/>
        </w:numPr>
        <w:spacing w:after="0" w:line="360" w:lineRule="auto"/>
        <w:rPr>
          <w:rFonts w:ascii="Times New Roman" w:hAnsi="Times New Roman" w:cs="Times New Roman"/>
          <w:sz w:val="28"/>
        </w:rPr>
      </w:pPr>
      <w:r w:rsidRPr="00674176">
        <w:rPr>
          <w:rFonts w:ascii="Times New Roman" w:hAnsi="Times New Roman" w:cs="Times New Roman"/>
          <w:b/>
          <w:bCs/>
          <w:sz w:val="28"/>
        </w:rPr>
        <w:t xml:space="preserve">Abstract </w:t>
      </w:r>
      <w:r w:rsidRPr="00674176">
        <w:rPr>
          <w:rFonts w:ascii="Times New Roman" w:hAnsi="Times New Roman" w:cs="Times New Roman"/>
          <w:sz w:val="28"/>
        </w:rPr>
        <w:t xml:space="preserve">should </w:t>
      </w:r>
      <w:r w:rsidRPr="00674176">
        <w:rPr>
          <w:rFonts w:ascii="Times New Roman" w:hAnsi="Times New Roman" w:cs="Times New Roman"/>
          <w:b/>
          <w:sz w:val="28"/>
        </w:rPr>
        <w:t xml:space="preserve">be </w:t>
      </w:r>
      <w:r w:rsidR="004933B0" w:rsidRPr="00674176">
        <w:rPr>
          <w:rFonts w:ascii="Times New Roman" w:hAnsi="Times New Roman" w:cs="Times New Roman"/>
          <w:b/>
          <w:sz w:val="28"/>
        </w:rPr>
        <w:t>no</w:t>
      </w:r>
      <w:r w:rsidRPr="00674176">
        <w:rPr>
          <w:rFonts w:ascii="Times New Roman" w:hAnsi="Times New Roman" w:cs="Times New Roman"/>
          <w:b/>
          <w:sz w:val="28"/>
        </w:rPr>
        <w:t xml:space="preserve"> more</w:t>
      </w:r>
      <w:r w:rsidRPr="00674176">
        <w:rPr>
          <w:rFonts w:ascii="Times New Roman" w:hAnsi="Times New Roman" w:cs="Times New Roman"/>
          <w:sz w:val="28"/>
        </w:rPr>
        <w:t xml:space="preserve"> than </w:t>
      </w:r>
      <w:r w:rsidRPr="00674176">
        <w:rPr>
          <w:rFonts w:ascii="Times New Roman" w:hAnsi="Times New Roman" w:cs="Times New Roman"/>
          <w:b/>
          <w:bCs/>
          <w:sz w:val="28"/>
        </w:rPr>
        <w:t>One Page</w:t>
      </w:r>
      <w:r w:rsidRPr="00674176">
        <w:rPr>
          <w:rFonts w:ascii="Times New Roman" w:hAnsi="Times New Roman" w:cs="Times New Roman"/>
          <w:sz w:val="28"/>
        </w:rPr>
        <w:t>.</w:t>
      </w:r>
    </w:p>
    <w:p w14:paraId="487A367B" w14:textId="77777777" w:rsidR="003C18F9" w:rsidRPr="00674176" w:rsidRDefault="003C18F9" w:rsidP="004933B0">
      <w:pPr>
        <w:numPr>
          <w:ilvl w:val="0"/>
          <w:numId w:val="28"/>
        </w:numPr>
        <w:spacing w:after="0" w:line="360" w:lineRule="auto"/>
        <w:rPr>
          <w:rFonts w:ascii="Times New Roman" w:hAnsi="Times New Roman" w:cs="Times New Roman"/>
          <w:sz w:val="28"/>
        </w:rPr>
      </w:pPr>
      <w:r w:rsidRPr="00674176">
        <w:rPr>
          <w:rFonts w:ascii="Times New Roman" w:hAnsi="Times New Roman" w:cs="Times New Roman"/>
          <w:sz w:val="28"/>
        </w:rPr>
        <w:t xml:space="preserve">Report must be submitted at the time of presentation </w:t>
      </w:r>
    </w:p>
    <w:p w14:paraId="100693BD" w14:textId="3DE519AB" w:rsidR="003C18F9" w:rsidRPr="00674176" w:rsidRDefault="003C18F9" w:rsidP="004933B0">
      <w:pPr>
        <w:numPr>
          <w:ilvl w:val="0"/>
          <w:numId w:val="28"/>
        </w:numPr>
        <w:spacing w:after="0" w:line="360" w:lineRule="auto"/>
        <w:rPr>
          <w:rFonts w:ascii="Times New Roman" w:hAnsi="Times New Roman" w:cs="Times New Roman"/>
          <w:bCs/>
          <w:iCs/>
          <w:sz w:val="28"/>
        </w:rPr>
      </w:pPr>
      <w:r w:rsidRPr="00674176">
        <w:rPr>
          <w:rFonts w:ascii="Times New Roman" w:hAnsi="Times New Roman" w:cs="Times New Roman"/>
          <w:bCs/>
          <w:iCs/>
          <w:sz w:val="28"/>
        </w:rPr>
        <w:t>Contents of report should be</w:t>
      </w:r>
      <w:r w:rsidRPr="00674176">
        <w:rPr>
          <w:rFonts w:ascii="Times New Roman" w:hAnsi="Times New Roman" w:cs="Times New Roman"/>
          <w:b/>
          <w:bCs/>
          <w:iCs/>
          <w:sz w:val="28"/>
        </w:rPr>
        <w:t xml:space="preserve"> original</w:t>
      </w:r>
      <w:r w:rsidRPr="00674176">
        <w:rPr>
          <w:rFonts w:ascii="Times New Roman" w:hAnsi="Times New Roman" w:cs="Times New Roman"/>
          <w:bCs/>
          <w:iCs/>
          <w:sz w:val="28"/>
        </w:rPr>
        <w:t xml:space="preserve"> (not be copied from </w:t>
      </w:r>
      <w:r w:rsidR="004933B0" w:rsidRPr="00674176">
        <w:rPr>
          <w:rFonts w:ascii="Times New Roman" w:hAnsi="Times New Roman" w:cs="Times New Roman"/>
          <w:bCs/>
          <w:iCs/>
          <w:sz w:val="28"/>
        </w:rPr>
        <w:t>anywhere</w:t>
      </w:r>
      <w:r w:rsidRPr="00674176">
        <w:rPr>
          <w:rFonts w:ascii="Times New Roman" w:hAnsi="Times New Roman" w:cs="Times New Roman"/>
          <w:bCs/>
          <w:iCs/>
          <w:sz w:val="28"/>
        </w:rPr>
        <w:t xml:space="preserve"> else).</w:t>
      </w:r>
    </w:p>
    <w:p w14:paraId="777D2817" w14:textId="75A399DF" w:rsidR="00CD0C12" w:rsidRPr="00674176" w:rsidRDefault="003C18F9" w:rsidP="004933B0">
      <w:pPr>
        <w:numPr>
          <w:ilvl w:val="0"/>
          <w:numId w:val="28"/>
        </w:numPr>
        <w:spacing w:after="0" w:line="360" w:lineRule="auto"/>
        <w:rPr>
          <w:rFonts w:ascii="Times New Roman" w:hAnsi="Times New Roman" w:cs="Times New Roman"/>
          <w:b/>
          <w:bCs/>
          <w:sz w:val="32"/>
          <w:szCs w:val="28"/>
          <w:lang w:val="en-IN"/>
        </w:rPr>
      </w:pPr>
      <w:r w:rsidRPr="00674176">
        <w:rPr>
          <w:rFonts w:ascii="Times New Roman" w:hAnsi="Times New Roman" w:cs="Times New Roman"/>
          <w:bCs/>
          <w:iCs/>
          <w:sz w:val="28"/>
        </w:rPr>
        <w:t xml:space="preserve">Softcopy of report </w:t>
      </w:r>
      <w:r w:rsidR="004933B0">
        <w:rPr>
          <w:rFonts w:ascii="Times New Roman" w:hAnsi="Times New Roman" w:cs="Times New Roman"/>
          <w:bCs/>
          <w:iCs/>
          <w:sz w:val="28"/>
        </w:rPr>
        <w:t>sh</w:t>
      </w:r>
      <w:r w:rsidRPr="00674176">
        <w:rPr>
          <w:rFonts w:ascii="Times New Roman" w:hAnsi="Times New Roman" w:cs="Times New Roman"/>
          <w:bCs/>
          <w:iCs/>
          <w:sz w:val="28"/>
        </w:rPr>
        <w:t xml:space="preserve">ould be checked </w:t>
      </w:r>
      <w:r w:rsidR="004933B0">
        <w:rPr>
          <w:rFonts w:ascii="Times New Roman" w:hAnsi="Times New Roman" w:cs="Times New Roman"/>
          <w:bCs/>
          <w:iCs/>
          <w:sz w:val="28"/>
        </w:rPr>
        <w:t>before printing the report, by their respective guide only.</w:t>
      </w:r>
    </w:p>
    <w:p w14:paraId="4DA50CB7" w14:textId="77777777" w:rsidR="00CD0C12" w:rsidRPr="00674176" w:rsidRDefault="00CD0C12" w:rsidP="00CD0C12">
      <w:pPr>
        <w:ind w:left="360"/>
        <w:rPr>
          <w:rFonts w:ascii="Times New Roman" w:hAnsi="Times New Roman" w:cs="Times New Roman"/>
        </w:rPr>
      </w:pPr>
    </w:p>
    <w:sectPr w:rsidR="00CD0C12" w:rsidRPr="006741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54E3D"/>
    <w:multiLevelType w:val="hybridMultilevel"/>
    <w:tmpl w:val="645233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85E1EBE"/>
    <w:multiLevelType w:val="multilevel"/>
    <w:tmpl w:val="0A6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407D3"/>
    <w:multiLevelType w:val="hybridMultilevel"/>
    <w:tmpl w:val="BFD28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15A6168"/>
    <w:multiLevelType w:val="hybridMultilevel"/>
    <w:tmpl w:val="6102E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E85C11"/>
    <w:multiLevelType w:val="hybridMultilevel"/>
    <w:tmpl w:val="9E4EA1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5993394"/>
    <w:multiLevelType w:val="hybridMultilevel"/>
    <w:tmpl w:val="FE0E19E0"/>
    <w:lvl w:ilvl="0" w:tplc="741239EA">
      <w:numFmt w:val="bullet"/>
      <w:lvlText w:val=""/>
      <w:lvlJc w:val="left"/>
      <w:pPr>
        <w:ind w:left="768" w:hanging="408"/>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0321D8"/>
    <w:multiLevelType w:val="multilevel"/>
    <w:tmpl w:val="446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D7830"/>
    <w:multiLevelType w:val="hybridMultilevel"/>
    <w:tmpl w:val="2A6600F6"/>
    <w:lvl w:ilvl="0" w:tplc="C10C75CA">
      <w:start w:val="7"/>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7" w15:restartNumberingAfterBreak="0">
    <w:nsid w:val="1FF061B5"/>
    <w:multiLevelType w:val="hybridMultilevel"/>
    <w:tmpl w:val="3AA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CF3B6F"/>
    <w:multiLevelType w:val="hybridMultilevel"/>
    <w:tmpl w:val="710EA968"/>
    <w:lvl w:ilvl="0" w:tplc="011CCC98">
      <w:start w:val="5"/>
      <w:numFmt w:val="decimal"/>
      <w:lvlText w:val="%1."/>
      <w:lvlJc w:val="left"/>
      <w:pPr>
        <w:tabs>
          <w:tab w:val="num" w:pos="720"/>
        </w:tabs>
        <w:ind w:left="720" w:hanging="42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9" w15:restartNumberingAfterBreak="0">
    <w:nsid w:val="2F447E47"/>
    <w:multiLevelType w:val="multilevel"/>
    <w:tmpl w:val="85BAC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F3DF5"/>
    <w:multiLevelType w:val="hybridMultilevel"/>
    <w:tmpl w:val="1C7AB8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94E1F85"/>
    <w:multiLevelType w:val="hybridMultilevel"/>
    <w:tmpl w:val="BBC27C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3A42489F"/>
    <w:multiLevelType w:val="hybridMultilevel"/>
    <w:tmpl w:val="91C485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ACA050F"/>
    <w:multiLevelType w:val="hybridMultilevel"/>
    <w:tmpl w:val="1EF4BB04"/>
    <w:lvl w:ilvl="0" w:tplc="741239EA">
      <w:numFmt w:val="bullet"/>
      <w:lvlText w:val=""/>
      <w:lvlJc w:val="left"/>
      <w:pPr>
        <w:ind w:left="768" w:hanging="408"/>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996FA5"/>
    <w:multiLevelType w:val="hybridMultilevel"/>
    <w:tmpl w:val="998C04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36A0A88"/>
    <w:multiLevelType w:val="hybridMultilevel"/>
    <w:tmpl w:val="8E54AB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D7F3E48"/>
    <w:multiLevelType w:val="hybridMultilevel"/>
    <w:tmpl w:val="FD2E8A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FA22F52"/>
    <w:multiLevelType w:val="hybridMultilevel"/>
    <w:tmpl w:val="8ACAEA6A"/>
    <w:lvl w:ilvl="0" w:tplc="81123380">
      <w:start w:val="1"/>
      <w:numFmt w:val="decimal"/>
      <w:lvlText w:val="%1."/>
      <w:lvlJc w:val="left"/>
      <w:pPr>
        <w:tabs>
          <w:tab w:val="num" w:pos="720"/>
        </w:tabs>
        <w:ind w:left="720" w:hanging="360"/>
      </w:pPr>
      <w:rPr>
        <w:rFonts w:hint="default"/>
        <w:b w:val="0"/>
      </w:rPr>
    </w:lvl>
    <w:lvl w:ilvl="1" w:tplc="7F2ADCEC">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0940E74"/>
    <w:multiLevelType w:val="multilevel"/>
    <w:tmpl w:val="63263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16AEA"/>
    <w:multiLevelType w:val="multilevel"/>
    <w:tmpl w:val="CF3C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914E4"/>
    <w:multiLevelType w:val="hybridMultilevel"/>
    <w:tmpl w:val="57189E4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62B17E45"/>
    <w:multiLevelType w:val="hybridMultilevel"/>
    <w:tmpl w:val="85C42F4A"/>
    <w:lvl w:ilvl="0" w:tplc="04090001">
      <w:start w:val="3"/>
      <w:numFmt w:val="bullet"/>
      <w:lvlText w:val=""/>
      <w:lvlJc w:val="left"/>
      <w:pPr>
        <w:tabs>
          <w:tab w:val="num" w:pos="720"/>
        </w:tabs>
        <w:ind w:left="720" w:hanging="360"/>
      </w:pPr>
      <w:rPr>
        <w:rFonts w:ascii="Symbol" w:eastAsia="Times New Roman" w:hAnsi="Symbol"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7945DC8"/>
    <w:multiLevelType w:val="hybridMultilevel"/>
    <w:tmpl w:val="A0F6AB82"/>
    <w:lvl w:ilvl="0" w:tplc="741239EA">
      <w:numFmt w:val="bullet"/>
      <w:lvlText w:val=""/>
      <w:lvlJc w:val="left"/>
      <w:pPr>
        <w:ind w:left="768" w:hanging="408"/>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A0107B"/>
    <w:multiLevelType w:val="hybridMultilevel"/>
    <w:tmpl w:val="DD5CBB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A8D634B"/>
    <w:multiLevelType w:val="multilevel"/>
    <w:tmpl w:val="E70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235840"/>
    <w:multiLevelType w:val="hybridMultilevel"/>
    <w:tmpl w:val="D3E49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D1E5BA8"/>
    <w:multiLevelType w:val="hybridMultilevel"/>
    <w:tmpl w:val="F7F4102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6D367F5A"/>
    <w:multiLevelType w:val="hybridMultilevel"/>
    <w:tmpl w:val="028282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E5F12B1"/>
    <w:multiLevelType w:val="multilevel"/>
    <w:tmpl w:val="8E54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A380D"/>
    <w:multiLevelType w:val="multilevel"/>
    <w:tmpl w:val="1D8E1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A46CC1"/>
    <w:multiLevelType w:val="hybridMultilevel"/>
    <w:tmpl w:val="F034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E42BA0"/>
    <w:multiLevelType w:val="multilevel"/>
    <w:tmpl w:val="905C8A16"/>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234047650">
    <w:abstractNumId w:val="8"/>
  </w:num>
  <w:num w:numId="2" w16cid:durableId="692027137">
    <w:abstractNumId w:val="6"/>
  </w:num>
  <w:num w:numId="3" w16cid:durableId="578292459">
    <w:abstractNumId w:val="5"/>
  </w:num>
  <w:num w:numId="4" w16cid:durableId="61950197">
    <w:abstractNumId w:val="4"/>
  </w:num>
  <w:num w:numId="5" w16cid:durableId="573510255">
    <w:abstractNumId w:val="7"/>
  </w:num>
  <w:num w:numId="6" w16cid:durableId="608657810">
    <w:abstractNumId w:val="3"/>
  </w:num>
  <w:num w:numId="7" w16cid:durableId="580141976">
    <w:abstractNumId w:val="2"/>
  </w:num>
  <w:num w:numId="8" w16cid:durableId="1152677828">
    <w:abstractNumId w:val="1"/>
  </w:num>
  <w:num w:numId="9" w16cid:durableId="108859946">
    <w:abstractNumId w:val="0"/>
  </w:num>
  <w:num w:numId="10" w16cid:durableId="81606492">
    <w:abstractNumId w:val="40"/>
  </w:num>
  <w:num w:numId="11" w16cid:durableId="1353998880">
    <w:abstractNumId w:val="23"/>
  </w:num>
  <w:num w:numId="12" w16cid:durableId="1182403013">
    <w:abstractNumId w:val="10"/>
  </w:num>
  <w:num w:numId="13" w16cid:durableId="863710701">
    <w:abstractNumId w:val="29"/>
  </w:num>
  <w:num w:numId="14" w16cid:durableId="641883699">
    <w:abstractNumId w:val="28"/>
  </w:num>
  <w:num w:numId="15" w16cid:durableId="1281184586">
    <w:abstractNumId w:val="19"/>
  </w:num>
  <w:num w:numId="16" w16cid:durableId="92365849">
    <w:abstractNumId w:val="39"/>
  </w:num>
  <w:num w:numId="17" w16cid:durableId="1939825079">
    <w:abstractNumId w:val="38"/>
  </w:num>
  <w:num w:numId="18" w16cid:durableId="94863061">
    <w:abstractNumId w:val="34"/>
  </w:num>
  <w:num w:numId="19" w16cid:durableId="312415540">
    <w:abstractNumId w:val="14"/>
  </w:num>
  <w:num w:numId="20" w16cid:durableId="1245990321">
    <w:abstractNumId w:val="32"/>
  </w:num>
  <w:num w:numId="21" w16cid:durableId="1700665729">
    <w:abstractNumId w:val="15"/>
  </w:num>
  <w:num w:numId="22" w16cid:durableId="624044582">
    <w:abstractNumId w:val="17"/>
  </w:num>
  <w:num w:numId="23" w16cid:durableId="520436375">
    <w:abstractNumId w:val="26"/>
  </w:num>
  <w:num w:numId="24" w16cid:durableId="940069501">
    <w:abstractNumId w:val="35"/>
  </w:num>
  <w:num w:numId="25" w16cid:durableId="697123257">
    <w:abstractNumId w:val="33"/>
  </w:num>
  <w:num w:numId="26" w16cid:durableId="1815100477">
    <w:abstractNumId w:val="18"/>
  </w:num>
  <w:num w:numId="27" w16cid:durableId="15353197">
    <w:abstractNumId w:val="16"/>
  </w:num>
  <w:num w:numId="28" w16cid:durableId="345865939">
    <w:abstractNumId w:val="27"/>
  </w:num>
  <w:num w:numId="29" w16cid:durableId="507789316">
    <w:abstractNumId w:val="31"/>
  </w:num>
  <w:num w:numId="30" w16cid:durableId="177236400">
    <w:abstractNumId w:val="41"/>
  </w:num>
  <w:num w:numId="31" w16cid:durableId="901141685">
    <w:abstractNumId w:val="37"/>
  </w:num>
  <w:num w:numId="32" w16cid:durableId="687174236">
    <w:abstractNumId w:val="9"/>
  </w:num>
  <w:num w:numId="33" w16cid:durableId="328144975">
    <w:abstractNumId w:val="22"/>
  </w:num>
  <w:num w:numId="34" w16cid:durableId="146559722">
    <w:abstractNumId w:val="20"/>
  </w:num>
  <w:num w:numId="35" w16cid:durableId="1425494442">
    <w:abstractNumId w:val="24"/>
  </w:num>
  <w:num w:numId="36" w16cid:durableId="1462192494">
    <w:abstractNumId w:val="30"/>
  </w:num>
  <w:num w:numId="37" w16cid:durableId="1263685733">
    <w:abstractNumId w:val="36"/>
  </w:num>
  <w:num w:numId="38" w16cid:durableId="727805376">
    <w:abstractNumId w:val="21"/>
  </w:num>
  <w:num w:numId="39" w16cid:durableId="1674912356">
    <w:abstractNumId w:val="13"/>
  </w:num>
  <w:num w:numId="40" w16cid:durableId="770127838">
    <w:abstractNumId w:val="11"/>
  </w:num>
  <w:num w:numId="41" w16cid:durableId="1649437057">
    <w:abstractNumId w:val="25"/>
  </w:num>
  <w:num w:numId="42" w16cid:durableId="16764921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56"/>
    <w:rsid w:val="00034616"/>
    <w:rsid w:val="0006063C"/>
    <w:rsid w:val="00095D62"/>
    <w:rsid w:val="0015074B"/>
    <w:rsid w:val="00170CFA"/>
    <w:rsid w:val="00172888"/>
    <w:rsid w:val="001844D7"/>
    <w:rsid w:val="00226D44"/>
    <w:rsid w:val="002866FF"/>
    <w:rsid w:val="0029639D"/>
    <w:rsid w:val="002D02E0"/>
    <w:rsid w:val="002F47F9"/>
    <w:rsid w:val="002F76D7"/>
    <w:rsid w:val="00326F90"/>
    <w:rsid w:val="00356314"/>
    <w:rsid w:val="003764FA"/>
    <w:rsid w:val="003C18F9"/>
    <w:rsid w:val="004933B0"/>
    <w:rsid w:val="004A1788"/>
    <w:rsid w:val="00550923"/>
    <w:rsid w:val="005E7DBD"/>
    <w:rsid w:val="00665E30"/>
    <w:rsid w:val="00674176"/>
    <w:rsid w:val="006C43FE"/>
    <w:rsid w:val="006E1298"/>
    <w:rsid w:val="006F1223"/>
    <w:rsid w:val="00716A2D"/>
    <w:rsid w:val="00723166"/>
    <w:rsid w:val="00730117"/>
    <w:rsid w:val="00745F56"/>
    <w:rsid w:val="0076318E"/>
    <w:rsid w:val="007B040B"/>
    <w:rsid w:val="008819B4"/>
    <w:rsid w:val="008941E4"/>
    <w:rsid w:val="008C4DE7"/>
    <w:rsid w:val="00A116D5"/>
    <w:rsid w:val="00A95D3B"/>
    <w:rsid w:val="00AA1D8D"/>
    <w:rsid w:val="00AD4FB5"/>
    <w:rsid w:val="00B47730"/>
    <w:rsid w:val="00B720E7"/>
    <w:rsid w:val="00CB0664"/>
    <w:rsid w:val="00CD06CC"/>
    <w:rsid w:val="00CD0C12"/>
    <w:rsid w:val="00CE3087"/>
    <w:rsid w:val="00CE4690"/>
    <w:rsid w:val="00D14C6A"/>
    <w:rsid w:val="00D4279C"/>
    <w:rsid w:val="00EC6CAA"/>
    <w:rsid w:val="00ED10F4"/>
    <w:rsid w:val="00EE2539"/>
    <w:rsid w:val="00F01347"/>
    <w:rsid w:val="00F87A8C"/>
    <w:rsid w:val="00FC12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5BC1F"/>
  <w14:defaultImageDpi w14:val="300"/>
  <w15:docId w15:val="{245C6FE3-B985-44D6-AD40-64CD875A3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040B"/>
    <w:rPr>
      <w:color w:val="0000FF" w:themeColor="hyperlink"/>
      <w:u w:val="single"/>
    </w:rPr>
  </w:style>
  <w:style w:type="paragraph" w:styleId="TableofFigures">
    <w:name w:val="table of figures"/>
    <w:basedOn w:val="Normal"/>
    <w:next w:val="Normal"/>
    <w:uiPriority w:val="99"/>
    <w:unhideWhenUsed/>
    <w:rsid w:val="007B040B"/>
    <w:pPr>
      <w:spacing w:after="0" w:line="240" w:lineRule="auto"/>
    </w:pPr>
    <w:rPr>
      <w:rFonts w:ascii="Times New Roman" w:eastAsia="Times New Roman" w:hAnsi="Times New Roman" w:cs="Times New Roman"/>
      <w:szCs w:val="24"/>
      <w:lang w:val="en-IN" w:eastAsia="en-IN" w:bidi="hi-IN"/>
    </w:rPr>
  </w:style>
  <w:style w:type="paragraph" w:styleId="TOC1">
    <w:name w:val="toc 1"/>
    <w:basedOn w:val="Normal"/>
    <w:next w:val="Normal"/>
    <w:autoRedefine/>
    <w:uiPriority w:val="39"/>
    <w:semiHidden/>
    <w:unhideWhenUsed/>
    <w:rsid w:val="00EC6CAA"/>
    <w:pPr>
      <w:spacing w:after="100"/>
    </w:pPr>
  </w:style>
  <w:style w:type="paragraph" w:styleId="TOC2">
    <w:name w:val="toc 2"/>
    <w:basedOn w:val="Normal"/>
    <w:next w:val="Normal"/>
    <w:autoRedefine/>
    <w:uiPriority w:val="39"/>
    <w:semiHidden/>
    <w:unhideWhenUsed/>
    <w:rsid w:val="00EC6CAA"/>
    <w:pPr>
      <w:spacing w:after="100"/>
      <w:ind w:left="240"/>
    </w:pPr>
  </w:style>
  <w:style w:type="paragraph" w:styleId="TOC3">
    <w:name w:val="toc 3"/>
    <w:basedOn w:val="Normal"/>
    <w:next w:val="Normal"/>
    <w:autoRedefine/>
    <w:uiPriority w:val="39"/>
    <w:semiHidden/>
    <w:unhideWhenUsed/>
    <w:rsid w:val="00EC6CAA"/>
    <w:pPr>
      <w:spacing w:after="100"/>
      <w:ind w:left="480"/>
    </w:pPr>
  </w:style>
  <w:style w:type="paragraph" w:styleId="NormalWeb">
    <w:name w:val="Normal (Web)"/>
    <w:basedOn w:val="Normal"/>
    <w:uiPriority w:val="99"/>
    <w:semiHidden/>
    <w:unhideWhenUsed/>
    <w:rsid w:val="00A116D5"/>
    <w:rPr>
      <w:rFonts w:ascii="Times New Roman" w:hAnsi="Times New Roman" w:cs="Times New Roman"/>
      <w:szCs w:val="24"/>
    </w:rPr>
  </w:style>
  <w:style w:type="character" w:customStyle="1" w:styleId="citation-737">
    <w:name w:val="citation-737"/>
    <w:basedOn w:val="DefaultParagraphFont"/>
    <w:rsid w:val="00A95D3B"/>
  </w:style>
  <w:style w:type="character" w:customStyle="1" w:styleId="citation-736">
    <w:name w:val="citation-736"/>
    <w:basedOn w:val="DefaultParagraphFont"/>
    <w:rsid w:val="00A95D3B"/>
  </w:style>
  <w:style w:type="character" w:customStyle="1" w:styleId="citation-735">
    <w:name w:val="citation-735"/>
    <w:basedOn w:val="DefaultParagraphFont"/>
    <w:rsid w:val="00A95D3B"/>
  </w:style>
  <w:style w:type="character" w:customStyle="1" w:styleId="citation-734">
    <w:name w:val="citation-734"/>
    <w:basedOn w:val="DefaultParagraphFont"/>
    <w:rsid w:val="00A95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25</Pages>
  <Words>3203</Words>
  <Characters>18258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MANAN BIDAWATKA</cp:lastModifiedBy>
  <cp:revision>3</cp:revision>
  <dcterms:created xsi:type="dcterms:W3CDTF">2026-05-16T17:36:00Z</dcterms:created>
  <dcterms:modified xsi:type="dcterms:W3CDTF">2026-05-16T20:24:00Z</dcterms:modified>
  <cp:category/>
</cp:coreProperties>
</file>